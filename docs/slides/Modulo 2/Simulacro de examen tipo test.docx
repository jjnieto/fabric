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F53D0" w14:textId="3AC16E8C" w:rsidR="00292196" w:rsidRPr="004A3F54" w:rsidRDefault="00000000">
      <w:pPr>
        <w:pStyle w:val="Ttulo"/>
        <w:jc w:val="center"/>
        <w:rPr>
          <w:lang w:val="es-ES"/>
        </w:rPr>
      </w:pPr>
      <w:r w:rsidRPr="004A3F54">
        <w:rPr>
          <w:rFonts w:ascii="Aptos Display" w:hAnsi="Aptos Display"/>
          <w:color w:val="224A7A"/>
          <w:sz w:val="44"/>
          <w:lang w:val="es-ES"/>
        </w:rPr>
        <w:t xml:space="preserve">Hyperledger Fabric — </w:t>
      </w:r>
      <w:r w:rsidR="004A3F54" w:rsidRPr="004A3F54">
        <w:rPr>
          <w:rFonts w:ascii="Aptos Display" w:hAnsi="Aptos Display"/>
          <w:color w:val="224A7A"/>
          <w:sz w:val="44"/>
          <w:lang w:val="es-ES"/>
        </w:rPr>
        <w:t>S</w:t>
      </w:r>
      <w:r w:rsidR="004A3F54">
        <w:rPr>
          <w:rFonts w:ascii="Aptos Display" w:hAnsi="Aptos Display"/>
          <w:color w:val="224A7A"/>
          <w:sz w:val="44"/>
          <w:lang w:val="es-ES"/>
        </w:rPr>
        <w:t>imulacro de examen tipo test</w:t>
      </w:r>
    </w:p>
    <w:p w14:paraId="051F0A63" w14:textId="77777777" w:rsidR="00292196" w:rsidRPr="004A3F54" w:rsidRDefault="00000000">
      <w:pPr>
        <w:jc w:val="center"/>
        <w:rPr>
          <w:lang w:val="es-ES"/>
        </w:rPr>
      </w:pPr>
      <w:r w:rsidRPr="004A3F54">
        <w:rPr>
          <w:i/>
          <w:sz w:val="22"/>
          <w:lang w:val="es-ES"/>
        </w:rPr>
        <w:t>86 preguntas con 4 opciones y una sola respuesta correcta</w:t>
      </w:r>
    </w:p>
    <w:p w14:paraId="5FD7F675" w14:textId="77777777" w:rsidR="004A3F54" w:rsidRPr="00CC5B21" w:rsidRDefault="004A3F54" w:rsidP="004A3F54">
      <w:pPr>
        <w:rPr>
          <w:lang w:val="es-ES"/>
        </w:rPr>
      </w:pPr>
      <w:r w:rsidRPr="00CC5B21">
        <w:rPr>
          <w:lang w:val="es-ES"/>
        </w:rPr>
        <w:t>Dada la siguinente red responde</w:t>
      </w:r>
    </w:p>
    <w:p w14:paraId="12DE37CF" w14:textId="64CCF7D1" w:rsidR="00292196" w:rsidRPr="004A3F54" w:rsidRDefault="004A3F54" w:rsidP="00CC5B21">
      <w:pPr>
        <w:ind w:left="720" w:hanging="720"/>
        <w:rPr>
          <w:lang w:val="es-ES"/>
        </w:rPr>
      </w:pPr>
      <w:r w:rsidRPr="00F858CE">
        <w:rPr>
          <w:noProof/>
        </w:rPr>
        <w:drawing>
          <wp:inline distT="0" distB="0" distL="0" distR="0" wp14:anchorId="309E5004" wp14:editId="447070B6">
            <wp:extent cx="5400040" cy="4639310"/>
            <wp:effectExtent l="0" t="0" r="0" b="8890"/>
            <wp:docPr id="1928386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86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5B21">
        <w:rPr>
          <w:lang w:val="es-ES"/>
        </w:rPr>
        <w:t>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292196" w:rsidRPr="00CC5B21" w14:paraId="5E08558E" w14:textId="77777777">
        <w:tc>
          <w:tcPr>
            <w:tcW w:w="9746" w:type="dxa"/>
          </w:tcPr>
          <w:p w14:paraId="720FAA62" w14:textId="77777777" w:rsidR="00292196" w:rsidRPr="004A3F54" w:rsidRDefault="00000000">
            <w:pPr>
              <w:spacing w:before="40" w:after="40"/>
              <w:rPr>
                <w:lang w:val="es-ES"/>
              </w:rPr>
            </w:pPr>
            <w:r w:rsidRPr="004A3F54">
              <w:rPr>
                <w:b/>
                <w:color w:val="224A7A"/>
                <w:lang w:val="es-ES"/>
              </w:rPr>
              <w:t xml:space="preserve">Instrucciones: </w:t>
            </w:r>
            <w:r w:rsidRPr="004A3F54">
              <w:rPr>
                <w:lang w:val="es-ES"/>
              </w:rPr>
              <w:t>marca una única opción por pregunta. Todas las preguntas tienen exactamente una respuesta correcta.</w:t>
            </w:r>
          </w:p>
        </w:tc>
      </w:tr>
    </w:tbl>
    <w:p w14:paraId="00C70E6B" w14:textId="77777777" w:rsidR="00292196" w:rsidRPr="004A3F54" w:rsidRDefault="00292196">
      <w:pPr>
        <w:rPr>
          <w:lang w:val="es-ES"/>
        </w:rPr>
      </w:pPr>
    </w:p>
    <w:p w14:paraId="6F80CC93" w14:textId="77777777" w:rsidR="00292196" w:rsidRPr="004A3F54" w:rsidRDefault="00000000">
      <w:pPr>
        <w:spacing w:before="200" w:after="80"/>
        <w:rPr>
          <w:lang w:val="es-ES"/>
        </w:rPr>
      </w:pPr>
      <w:r w:rsidRPr="004A3F54">
        <w:rPr>
          <w:b/>
          <w:color w:val="224A7A"/>
          <w:sz w:val="24"/>
          <w:lang w:val="es-ES"/>
        </w:rPr>
        <w:t>A. Estructura general</w:t>
      </w:r>
    </w:p>
    <w:p w14:paraId="3B351BF7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1. ¿Cuántas organizaciones participan en la red?</w:t>
      </w:r>
    </w:p>
    <w:p w14:paraId="7F7E9BC8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1</w:t>
      </w:r>
    </w:p>
    <w:p w14:paraId="372B4BAE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2</w:t>
      </w:r>
    </w:p>
    <w:p w14:paraId="13032E27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3</w:t>
      </w:r>
    </w:p>
    <w:p w14:paraId="7C0E3CC5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4</w:t>
      </w:r>
    </w:p>
    <w:p w14:paraId="493E5105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2. ¿Cuántas CAs aparecen?</w:t>
      </w:r>
    </w:p>
    <w:p w14:paraId="76B7059A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1</w:t>
      </w:r>
    </w:p>
    <w:p w14:paraId="665EEE83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2</w:t>
      </w:r>
    </w:p>
    <w:p w14:paraId="62F1044F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lastRenderedPageBreak/>
        <w:t xml:space="preserve">C) </w:t>
      </w:r>
      <w:r w:rsidRPr="004A3F54">
        <w:rPr>
          <w:lang w:val="es-ES"/>
        </w:rPr>
        <w:t>3</w:t>
      </w:r>
    </w:p>
    <w:p w14:paraId="533F3A0B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4</w:t>
      </w:r>
    </w:p>
    <w:p w14:paraId="3BA28EB0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3. ¿Cuántos MSP de organización aparecen?</w:t>
      </w:r>
    </w:p>
    <w:p w14:paraId="6648D5D8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1</w:t>
      </w:r>
    </w:p>
    <w:p w14:paraId="1340AC7E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2</w:t>
      </w:r>
    </w:p>
    <w:p w14:paraId="33261C44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3</w:t>
      </w:r>
    </w:p>
    <w:p w14:paraId="581722E9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4</w:t>
      </w:r>
    </w:p>
    <w:p w14:paraId="0AA3260E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4. ¿Cuántos clientes aparecen?</w:t>
      </w:r>
    </w:p>
    <w:p w14:paraId="2FF79FA8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1</w:t>
      </w:r>
    </w:p>
    <w:p w14:paraId="49B4CF31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2</w:t>
      </w:r>
    </w:p>
    <w:p w14:paraId="387D5881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3</w:t>
      </w:r>
    </w:p>
    <w:p w14:paraId="3BB90E34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4</w:t>
      </w:r>
    </w:p>
    <w:p w14:paraId="4562A35A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5. ¿Cuántos peers aparecen en total?</w:t>
      </w:r>
    </w:p>
    <w:p w14:paraId="742191F4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2</w:t>
      </w:r>
    </w:p>
    <w:p w14:paraId="46E92AD0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3</w:t>
      </w:r>
    </w:p>
    <w:p w14:paraId="7A1C3A10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4</w:t>
      </w:r>
    </w:p>
    <w:p w14:paraId="27EC631D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6</w:t>
      </w:r>
    </w:p>
    <w:p w14:paraId="32A30735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6. ¿Cuántos orderers aparecen?</w:t>
      </w:r>
    </w:p>
    <w:p w14:paraId="33585485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1</w:t>
      </w:r>
    </w:p>
    <w:p w14:paraId="5EAF4B1B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2</w:t>
      </w:r>
    </w:p>
    <w:p w14:paraId="05E12E04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3</w:t>
      </w:r>
    </w:p>
    <w:p w14:paraId="2AAF15D0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4</w:t>
      </w:r>
    </w:p>
    <w:p w14:paraId="19E4958C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7. ¿Cuántos canales aparecen?</w:t>
      </w:r>
    </w:p>
    <w:p w14:paraId="7149CC2F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1</w:t>
      </w:r>
    </w:p>
    <w:p w14:paraId="372B2D59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2</w:t>
      </w:r>
    </w:p>
    <w:p w14:paraId="0E7775FE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3</w:t>
      </w:r>
    </w:p>
    <w:p w14:paraId="17F64FC4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4</w:t>
      </w:r>
    </w:p>
    <w:p w14:paraId="5F5ED869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8. ¿Cuántos chaincodes aparecen?</w:t>
      </w:r>
    </w:p>
    <w:p w14:paraId="54A1158D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1</w:t>
      </w:r>
    </w:p>
    <w:p w14:paraId="42C4A128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2</w:t>
      </w:r>
    </w:p>
    <w:p w14:paraId="0C675AB2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3</w:t>
      </w:r>
    </w:p>
    <w:p w14:paraId="740F0600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4</w:t>
      </w:r>
    </w:p>
    <w:p w14:paraId="7F6615B2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9. ¿Cuántas copias de ledger existen?</w:t>
      </w:r>
    </w:p>
    <w:p w14:paraId="0A5B5CDB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1</w:t>
      </w:r>
    </w:p>
    <w:p w14:paraId="6E05F587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2</w:t>
      </w:r>
    </w:p>
    <w:p w14:paraId="75A9302E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3</w:t>
      </w:r>
    </w:p>
    <w:p w14:paraId="76AA4387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4</w:t>
      </w:r>
    </w:p>
    <w:p w14:paraId="7CED84C1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10. ¿Existe un ledger global único para toda la red?</w:t>
      </w:r>
    </w:p>
    <w:p w14:paraId="3F0AE3EA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Sí, uno compartido por todas las organizaciones</w:t>
      </w:r>
    </w:p>
    <w:p w14:paraId="1FD64EF8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No, cada organización mantiene un ledger por canal en el que participa</w:t>
      </w:r>
    </w:p>
    <w:p w14:paraId="7BA03417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Sí, pero solo para el orderer</w:t>
      </w:r>
    </w:p>
    <w:p w14:paraId="4BFB58CE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Sí, si hay un único chaincode</w:t>
      </w:r>
    </w:p>
    <w:p w14:paraId="048AB9D2" w14:textId="77777777" w:rsidR="00292196" w:rsidRPr="004A3F54" w:rsidRDefault="00000000">
      <w:pPr>
        <w:spacing w:before="200" w:after="80"/>
        <w:rPr>
          <w:lang w:val="es-ES"/>
        </w:rPr>
      </w:pPr>
      <w:r w:rsidRPr="004A3F54">
        <w:rPr>
          <w:b/>
          <w:color w:val="224A7A"/>
          <w:sz w:val="24"/>
          <w:lang w:val="es-ES"/>
        </w:rPr>
        <w:t>B. Identidades, certificados y CAs</w:t>
      </w:r>
    </w:p>
    <w:p w14:paraId="59075EBE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11. ¿Quién emite el certificado del Cliente Org1?</w:t>
      </w:r>
    </w:p>
    <w:p w14:paraId="0ACA745F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La CA de Org1</w:t>
      </w:r>
    </w:p>
    <w:p w14:paraId="13DF0FB8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lastRenderedPageBreak/>
        <w:t xml:space="preserve">B) </w:t>
      </w:r>
      <w:r w:rsidRPr="004A3F54">
        <w:rPr>
          <w:lang w:val="es-ES"/>
        </w:rPr>
        <w:t>El MSP de Org1</w:t>
      </w:r>
    </w:p>
    <w:p w14:paraId="6F6AC9F3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El orderer</w:t>
      </w:r>
    </w:p>
    <w:p w14:paraId="6ED273BF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El peer endorser de Org1</w:t>
      </w:r>
    </w:p>
    <w:p w14:paraId="1AAF6BFD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12. ¿Quién emite el certificado del Peer Endorser Org2?</w:t>
      </w:r>
    </w:p>
    <w:p w14:paraId="56CE774A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La CA de Org1</w:t>
      </w:r>
    </w:p>
    <w:p w14:paraId="49C33C6E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El Admin de Org2</w:t>
      </w:r>
    </w:p>
    <w:p w14:paraId="61F22D0A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La CA de Org2</w:t>
      </w:r>
    </w:p>
    <w:p w14:paraId="22B6B3BF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El MSP del canal</w:t>
      </w:r>
    </w:p>
    <w:p w14:paraId="561A7B6E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13. ¿Quién emite el certificado del Admin Org1?</w:t>
      </w:r>
    </w:p>
    <w:p w14:paraId="50FE0B05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La CA de Org1</w:t>
      </w:r>
    </w:p>
    <w:p w14:paraId="3CF99369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El orderer</w:t>
      </w:r>
    </w:p>
    <w:p w14:paraId="4D98FFC1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El peer committer de Org1</w:t>
      </w:r>
    </w:p>
    <w:p w14:paraId="01987C70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El MSP del canal</w:t>
      </w:r>
    </w:p>
    <w:p w14:paraId="51EA88B0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14. ¿Puede un peer de Org1 usar un certificado emitido por la CA de Org2?</w:t>
      </w:r>
    </w:p>
    <w:p w14:paraId="2D8AA407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Sí, siempre</w:t>
      </w:r>
    </w:p>
    <w:p w14:paraId="3AC3688D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Sí, si el cliente lo aprueba</w:t>
      </w:r>
    </w:p>
    <w:p w14:paraId="758EB20D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No, no como identidad propia de Org1</w:t>
      </w:r>
    </w:p>
    <w:p w14:paraId="7E518BD6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Sí, si existe chaincode en el canal</w:t>
      </w:r>
    </w:p>
    <w:p w14:paraId="196E9F55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15. ¿Qué información básica debería incluir el certificado de un cliente?</w:t>
      </w:r>
    </w:p>
    <w:p w14:paraId="43E34CD5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Solo el nombre del canal</w:t>
      </w:r>
    </w:p>
    <w:p w14:paraId="02074FC4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MSP ID, emisor confiable y rol/OU</w:t>
      </w:r>
    </w:p>
    <w:p w14:paraId="6D8BB125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Solo la IP del peer</w:t>
      </w:r>
    </w:p>
    <w:p w14:paraId="2317D953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El bloque génesis</w:t>
      </w:r>
    </w:p>
    <w:p w14:paraId="64F8F986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16. ¿Qué rol tendría normalmente la OU del certificado del Cliente Org1?</w:t>
      </w:r>
    </w:p>
    <w:p w14:paraId="3E89889C" w14:textId="77777777" w:rsidR="00292196" w:rsidRDefault="00000000">
      <w:pPr>
        <w:spacing w:after="0" w:line="252" w:lineRule="auto"/>
        <w:ind w:left="397" w:hanging="170"/>
      </w:pPr>
      <w:r>
        <w:rPr>
          <w:b/>
        </w:rPr>
        <w:t xml:space="preserve">A) </w:t>
      </w:r>
      <w:r>
        <w:t>peer</w:t>
      </w:r>
    </w:p>
    <w:p w14:paraId="3D4A96F9" w14:textId="77777777" w:rsidR="00292196" w:rsidRDefault="00000000">
      <w:pPr>
        <w:spacing w:after="0" w:line="252" w:lineRule="auto"/>
        <w:ind w:left="397" w:hanging="170"/>
      </w:pPr>
      <w:r>
        <w:rPr>
          <w:b/>
        </w:rPr>
        <w:t xml:space="preserve">B) </w:t>
      </w:r>
      <w:r>
        <w:t>client</w:t>
      </w:r>
    </w:p>
    <w:p w14:paraId="718EA12D" w14:textId="77777777" w:rsidR="00292196" w:rsidRDefault="00000000">
      <w:pPr>
        <w:spacing w:after="0" w:line="252" w:lineRule="auto"/>
        <w:ind w:left="397" w:hanging="170"/>
      </w:pPr>
      <w:r>
        <w:rPr>
          <w:b/>
        </w:rPr>
        <w:t xml:space="preserve">C) </w:t>
      </w:r>
      <w:r>
        <w:t>orderer</w:t>
      </w:r>
    </w:p>
    <w:p w14:paraId="07CA2992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auditor</w:t>
      </w:r>
    </w:p>
    <w:p w14:paraId="71A98101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17. ¿Qué rol tendría normalmente la OU del certificado de un peer?</w:t>
      </w:r>
    </w:p>
    <w:p w14:paraId="0EC701B2" w14:textId="77777777" w:rsidR="00292196" w:rsidRDefault="00000000">
      <w:pPr>
        <w:spacing w:after="0" w:line="252" w:lineRule="auto"/>
        <w:ind w:left="397" w:hanging="170"/>
      </w:pPr>
      <w:r>
        <w:rPr>
          <w:b/>
        </w:rPr>
        <w:t xml:space="preserve">A) </w:t>
      </w:r>
      <w:r>
        <w:t>peer</w:t>
      </w:r>
    </w:p>
    <w:p w14:paraId="0398C6BC" w14:textId="77777777" w:rsidR="00292196" w:rsidRDefault="00000000">
      <w:pPr>
        <w:spacing w:after="0" w:line="252" w:lineRule="auto"/>
        <w:ind w:left="397" w:hanging="170"/>
      </w:pPr>
      <w:r>
        <w:rPr>
          <w:b/>
        </w:rPr>
        <w:t xml:space="preserve">B) </w:t>
      </w:r>
      <w:r>
        <w:t>client</w:t>
      </w:r>
    </w:p>
    <w:p w14:paraId="170CCF33" w14:textId="77777777" w:rsidR="00292196" w:rsidRDefault="00000000">
      <w:pPr>
        <w:spacing w:after="0" w:line="252" w:lineRule="auto"/>
        <w:ind w:left="397" w:hanging="170"/>
      </w:pPr>
      <w:r>
        <w:rPr>
          <w:b/>
        </w:rPr>
        <w:t xml:space="preserve">C) </w:t>
      </w:r>
      <w:r>
        <w:t>admin</w:t>
      </w:r>
    </w:p>
    <w:p w14:paraId="61759425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channel</w:t>
      </w:r>
    </w:p>
    <w:p w14:paraId="76C12741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18. ¿Qué pasa si un certificado está revocado?</w:t>
      </w:r>
    </w:p>
    <w:p w14:paraId="6B0BE451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Sigue siendo válido hasta el siguiente bloque</w:t>
      </w:r>
    </w:p>
    <w:p w14:paraId="4242F36F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Solo falla en escrituras</w:t>
      </w:r>
    </w:p>
    <w:p w14:paraId="1D81B47B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La identidad debe rechazarse</w:t>
      </w:r>
    </w:p>
    <w:p w14:paraId="13F58D48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Solo el orderer puede usarlo</w:t>
      </w:r>
    </w:p>
    <w:p w14:paraId="4E39B848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19. ¿La CA decide por sí sola qué organizaciones pertenecen al canal?</w:t>
      </w:r>
    </w:p>
    <w:p w14:paraId="175F73AE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Sí, porque emite todos los certificados</w:t>
      </w:r>
    </w:p>
    <w:p w14:paraId="43E5A5AA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No, eso lo determina la configuración del canal</w:t>
      </w:r>
    </w:p>
    <w:p w14:paraId="5C114139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Sí, junto con el chaincode</w:t>
      </w:r>
    </w:p>
    <w:p w14:paraId="1D001913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Solo si hay dos organizaciones</w:t>
      </w:r>
    </w:p>
    <w:p w14:paraId="27CEC0ED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20. ¿Es obligatorio tener una CA por canal?</w:t>
      </w:r>
    </w:p>
    <w:p w14:paraId="41CC0177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Sí</w:t>
      </w:r>
    </w:p>
    <w:p w14:paraId="4A610301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No</w:t>
      </w:r>
    </w:p>
    <w:p w14:paraId="06BD0FDD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lastRenderedPageBreak/>
        <w:t xml:space="preserve">C) </w:t>
      </w:r>
      <w:r w:rsidRPr="004A3F54">
        <w:rPr>
          <w:lang w:val="es-ES"/>
        </w:rPr>
        <w:t>Solo en producción</w:t>
      </w:r>
    </w:p>
    <w:p w14:paraId="1E16443D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Solo si hay orderer</w:t>
      </w:r>
    </w:p>
    <w:p w14:paraId="57449F6A" w14:textId="77777777" w:rsidR="00292196" w:rsidRPr="004A3F54" w:rsidRDefault="00000000">
      <w:pPr>
        <w:rPr>
          <w:lang w:val="es-ES"/>
        </w:rPr>
      </w:pPr>
      <w:r w:rsidRPr="004A3F54">
        <w:rPr>
          <w:lang w:val="es-ES"/>
        </w:rPr>
        <w:br w:type="page"/>
      </w:r>
    </w:p>
    <w:p w14:paraId="7EA49BBE" w14:textId="77777777" w:rsidR="00292196" w:rsidRPr="004A3F54" w:rsidRDefault="00000000">
      <w:pPr>
        <w:spacing w:before="200" w:after="80"/>
        <w:rPr>
          <w:lang w:val="es-ES"/>
        </w:rPr>
      </w:pPr>
      <w:r w:rsidRPr="004A3F54">
        <w:rPr>
          <w:b/>
          <w:color w:val="224A7A"/>
          <w:sz w:val="24"/>
          <w:lang w:val="es-ES"/>
        </w:rPr>
        <w:lastRenderedPageBreak/>
        <w:t>C. MSP</w:t>
      </w:r>
    </w:p>
    <w:p w14:paraId="0BF7B9FE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21. ¿Para qué sirve el MSP de Org1?</w:t>
      </w:r>
    </w:p>
    <w:p w14:paraId="39A70364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Para ordenar transacciones</w:t>
      </w:r>
    </w:p>
    <w:p w14:paraId="5739DD0E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Para validar identidades y roles de Org1</w:t>
      </w:r>
    </w:p>
    <w:p w14:paraId="61E25819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Para ejecutar chaincode</w:t>
      </w:r>
    </w:p>
    <w:p w14:paraId="435A9425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Para almacenar el ledger</w:t>
      </w:r>
    </w:p>
    <w:p w14:paraId="04F219D9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22. ¿Para qué sirve el MSP del canal?</w:t>
      </w:r>
    </w:p>
    <w:p w14:paraId="56D65B78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Para almacenar bloques antiguos</w:t>
      </w:r>
    </w:p>
    <w:p w14:paraId="787FE8ED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Para publicar la confianza e identidades válidas de las organizaciones del canal</w:t>
      </w:r>
    </w:p>
    <w:p w14:paraId="5E17C03C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Para sustituir a las CAs</w:t>
      </w:r>
    </w:p>
    <w:p w14:paraId="5036AC9D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Para crear el chaincode</w:t>
      </w:r>
    </w:p>
    <w:p w14:paraId="5C88F5AD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23. ¿Qué valida un peer cuando recibe una transacción firmada por un cliente?</w:t>
      </w:r>
    </w:p>
    <w:p w14:paraId="0D45C43E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Solo el nombre del cliente</w:t>
      </w:r>
    </w:p>
    <w:p w14:paraId="4886428F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Certificado, revocación, firma y rol</w:t>
      </w:r>
    </w:p>
    <w:p w14:paraId="61B43F17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Solo la política de endorsement</w:t>
      </w:r>
    </w:p>
    <w:p w14:paraId="5AE538B6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Únicamente el canal</w:t>
      </w:r>
    </w:p>
    <w:p w14:paraId="26BD726A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24. ¿Basta con que el certificado esté firmado por una CA válida?</w:t>
      </w:r>
    </w:p>
    <w:p w14:paraId="4CDB0D3F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Sí, siempre</w:t>
      </w:r>
    </w:p>
    <w:p w14:paraId="0A980155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No, además debe ser aceptado por el MSP y no estar revocado</w:t>
      </w:r>
    </w:p>
    <w:p w14:paraId="0477CC62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Sí, si el chaincode existe</w:t>
      </w:r>
    </w:p>
    <w:p w14:paraId="02E88F6A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No, porque también debe firmarlo el orderer</w:t>
      </w:r>
    </w:p>
    <w:p w14:paraId="2ED297BF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25. ¿Qué diferencia hay entre el MSP local y el MSP del canal?</w:t>
      </w:r>
    </w:p>
    <w:p w14:paraId="601443BE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Ninguna, son exactamente lo mismo</w:t>
      </w:r>
    </w:p>
    <w:p w14:paraId="0477BA33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El local lo usa el nodo; el del canal publica la confianza para todos los miembros del canal</w:t>
      </w:r>
    </w:p>
    <w:p w14:paraId="002EF8C5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El local solo sirve para clientes</w:t>
      </w:r>
    </w:p>
    <w:p w14:paraId="250A408F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El del canal solo lo usa la CA</w:t>
      </w:r>
    </w:p>
    <w:p w14:paraId="155B8120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26. ¿Quién prepara el MSP de la organización?</w:t>
      </w:r>
    </w:p>
    <w:p w14:paraId="72755BF3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El cliente</w:t>
      </w:r>
    </w:p>
    <w:p w14:paraId="1B556361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El admin de la organización</w:t>
      </w:r>
    </w:p>
    <w:p w14:paraId="35D23B82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El orderer</w:t>
      </w:r>
    </w:p>
    <w:p w14:paraId="5D41B7B3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El chaincode</w:t>
      </w:r>
    </w:p>
    <w:p w14:paraId="3D314730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27. ¿El MSP almacena permisos de negocio o reglas de identidad y rol?</w:t>
      </w:r>
    </w:p>
    <w:p w14:paraId="2684CB44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Solo permisos de negocio</w:t>
      </w:r>
    </w:p>
    <w:p w14:paraId="4F76A67A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Solo datos del ledger</w:t>
      </w:r>
    </w:p>
    <w:p w14:paraId="15DD67B2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Principalmente reglas de identidad, confianza y rol</w:t>
      </w:r>
    </w:p>
    <w:p w14:paraId="69DFD52E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Las direcciones IP de los peers</w:t>
      </w:r>
    </w:p>
    <w:p w14:paraId="4B02246C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28. ¿Puede el MSP rechazar una identidad aunque el certificado sea auténtico?</w:t>
      </w:r>
    </w:p>
    <w:p w14:paraId="2C3C0D7D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No, nunca</w:t>
      </w:r>
    </w:p>
    <w:p w14:paraId="16DE4E7A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Sí, por ejemplo si está revocada o no encaja con las reglas del MSP</w:t>
      </w:r>
    </w:p>
    <w:p w14:paraId="69755E88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Solo si lo decide el cliente</w:t>
      </w:r>
    </w:p>
    <w:p w14:paraId="56B87ACB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Solo durante una query</w:t>
      </w:r>
    </w:p>
    <w:p w14:paraId="7E4BB374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29. ¿Qué papel tiene la lista de revocación dentro del MSP?</w:t>
      </w:r>
    </w:p>
    <w:p w14:paraId="3930770E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Guardar transacciones antiguas</w:t>
      </w:r>
    </w:p>
    <w:p w14:paraId="13542F20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Invalidar identidades comprometidas o ya no válidas</w:t>
      </w:r>
    </w:p>
    <w:p w14:paraId="1FA0ACB4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Crear nuevos certificados</w:t>
      </w:r>
    </w:p>
    <w:p w14:paraId="720E3334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lastRenderedPageBreak/>
        <w:t xml:space="preserve">D) </w:t>
      </w:r>
      <w:r w:rsidRPr="004A3F54">
        <w:rPr>
          <w:lang w:val="es-ES"/>
        </w:rPr>
        <w:t>Definir el chaincode</w:t>
      </w:r>
    </w:p>
    <w:p w14:paraId="25CF4C7A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30. ¿El MSP consulta a la CA en tiempo real para validar una transacción?</w:t>
      </w:r>
    </w:p>
    <w:p w14:paraId="1CB59E18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Sí, siempre</w:t>
      </w:r>
    </w:p>
    <w:p w14:paraId="7E7EB3EA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No, la validación se hace localmente con la configuración MSP</w:t>
      </w:r>
    </w:p>
    <w:p w14:paraId="5DC916DC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Solo en escrituras</w:t>
      </w:r>
    </w:p>
    <w:p w14:paraId="067EE3B2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Solo en peers committers</w:t>
      </w:r>
    </w:p>
    <w:p w14:paraId="4CF1DB1C" w14:textId="77777777" w:rsidR="00292196" w:rsidRPr="004A3F54" w:rsidRDefault="00000000">
      <w:pPr>
        <w:spacing w:before="200" w:after="80"/>
        <w:rPr>
          <w:lang w:val="es-ES"/>
        </w:rPr>
      </w:pPr>
      <w:r w:rsidRPr="004A3F54">
        <w:rPr>
          <w:b/>
          <w:color w:val="224A7A"/>
          <w:sz w:val="24"/>
          <w:lang w:val="es-ES"/>
        </w:rPr>
        <w:t>D. Canal</w:t>
      </w:r>
    </w:p>
    <w:p w14:paraId="756FAAE5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31. ¿Qué organizaciones pertenecen al canal canal-comercio?</w:t>
      </w:r>
    </w:p>
    <w:p w14:paraId="57FBF858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Solo Org1</w:t>
      </w:r>
    </w:p>
    <w:p w14:paraId="78732A32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Org1 y Org2</w:t>
      </w:r>
    </w:p>
    <w:p w14:paraId="7526C562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Org1, Org2 y un orderer</w:t>
      </w:r>
    </w:p>
    <w:p w14:paraId="6B6F3F4E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Org1 y el orderer</w:t>
      </w:r>
    </w:p>
    <w:p w14:paraId="25DC732C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32. ¿Qué elementos forman parte de la configuración inicial del canal?</w:t>
      </w:r>
    </w:p>
    <w:p w14:paraId="153B1EC0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Solo el nombre del canal</w:t>
      </w:r>
    </w:p>
    <w:p w14:paraId="18177555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Organizaciones, channel MSPs, políticas y configuración del orderer</w:t>
      </w:r>
    </w:p>
    <w:p w14:paraId="56FCFF97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Solo el chaincode</w:t>
      </w:r>
    </w:p>
    <w:p w14:paraId="42E62929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Solo el ledger y la CA</w:t>
      </w:r>
    </w:p>
    <w:p w14:paraId="12C5D38D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33. ¿Qué papel tienen los admins en la creación del canal?</w:t>
      </w:r>
    </w:p>
    <w:p w14:paraId="4A5190E7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Ejecutar el chaincode</w:t>
      </w:r>
    </w:p>
    <w:p w14:paraId="3630CF1A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Preparar y aprobar la configuración de sus organizaciones para el canal</w:t>
      </w:r>
    </w:p>
    <w:p w14:paraId="0985E27A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Ordenar bloques</w:t>
      </w:r>
    </w:p>
    <w:p w14:paraId="704E277A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Hacer commit del ledger</w:t>
      </w:r>
    </w:p>
    <w:p w14:paraId="014D6644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34. ¿Qué actor crea el bloque inicial del canal?</w:t>
      </w:r>
    </w:p>
    <w:p w14:paraId="1158E465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El cliente</w:t>
      </w:r>
    </w:p>
    <w:p w14:paraId="1A3EB82F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La CA</w:t>
      </w:r>
    </w:p>
    <w:p w14:paraId="732C989C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El orderer</w:t>
      </w:r>
    </w:p>
    <w:p w14:paraId="10E77D57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El peer endorser</w:t>
      </w:r>
    </w:p>
    <w:p w14:paraId="1BC03A9D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35. ¿Cuándo se puede decir que un peer pertenece al canal?</w:t>
      </w:r>
    </w:p>
    <w:p w14:paraId="389561DE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Cuando recibe su certificado</w:t>
      </w:r>
    </w:p>
    <w:p w14:paraId="55D84A67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Cuando hace join al canal</w:t>
      </w:r>
    </w:p>
    <w:p w14:paraId="65AB3991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Cuando existe el chaincode</w:t>
      </w:r>
    </w:p>
    <w:p w14:paraId="74CC5BF2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Cuando el cliente envía una query</w:t>
      </w:r>
    </w:p>
    <w:p w14:paraId="5EF03ECF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36. ¿Puede un peer participar en transacciones del canal si no ha hecho join?</w:t>
      </w:r>
    </w:p>
    <w:p w14:paraId="41A67A9E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Sí, si tiene certificado válido</w:t>
      </w:r>
    </w:p>
    <w:p w14:paraId="2ABADD0F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No</w:t>
      </w:r>
    </w:p>
    <w:p w14:paraId="5DBF643C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Sí, pero solo en lecturas</w:t>
      </w:r>
    </w:p>
    <w:p w14:paraId="12753F32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Sí, si lo autoriza el admin</w:t>
      </w:r>
    </w:p>
    <w:p w14:paraId="37061C22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37. ¿Cuándo empieza un peer a construir su copia del ledger del canal?</w:t>
      </w:r>
    </w:p>
    <w:p w14:paraId="00721C52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Cuando la CA emite su certificado</w:t>
      </w:r>
    </w:p>
    <w:p w14:paraId="34B532B5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Cuando hace join y recibe el bloque inicial del canal</w:t>
      </w:r>
    </w:p>
    <w:p w14:paraId="26671715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Cuando el orderer crea el primer bloque de negocio</w:t>
      </w:r>
    </w:p>
    <w:p w14:paraId="5BED50FD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Cuando se instala el chaincode</w:t>
      </w:r>
    </w:p>
    <w:p w14:paraId="3A48DFA0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38. ¿Qué ocurriría si Org2 abandonara el canal?</w:t>
      </w:r>
    </w:p>
    <w:p w14:paraId="18B7D9E4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Desaparecería toda la red</w:t>
      </w:r>
    </w:p>
    <w:p w14:paraId="602EAE5B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Org2 dejaría de mantener la copia del ledger de ese canal</w:t>
      </w:r>
    </w:p>
    <w:p w14:paraId="79E3D18A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lastRenderedPageBreak/>
        <w:t xml:space="preserve">C) </w:t>
      </w:r>
      <w:r w:rsidRPr="004A3F54">
        <w:rPr>
          <w:lang w:val="es-ES"/>
        </w:rPr>
        <w:t>La CA de Org2 pasaría a Org1</w:t>
      </w:r>
    </w:p>
    <w:p w14:paraId="33EA9E55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El chaincode dejaría de existir automáticamente</w:t>
      </w:r>
    </w:p>
    <w:p w14:paraId="4AC8FED1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39. ¿Qué elemento desaparecería de la estructura si Org2 saliera del canal?</w:t>
      </w:r>
    </w:p>
    <w:p w14:paraId="1BE46CE6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El orderer</w:t>
      </w:r>
    </w:p>
    <w:p w14:paraId="25326648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La CA de Org2</w:t>
      </w:r>
    </w:p>
    <w:p w14:paraId="198AB0E0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La copia del ledger de Org2 para ese canal</w:t>
      </w:r>
    </w:p>
    <w:p w14:paraId="78B0373F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El MSP de Org1</w:t>
      </w:r>
    </w:p>
    <w:p w14:paraId="1B445CBB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40. Si se añadiera Org3 al canal, ¿qué nuevos elementos habría que incorporar?</w:t>
      </w:r>
    </w:p>
    <w:p w14:paraId="28A63AB1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Una nueva CA por cada peer</w:t>
      </w:r>
    </w:p>
    <w:p w14:paraId="0C265A17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Al menos el MSP público de Org3 en el canal y su copia del ledger</w:t>
      </w:r>
    </w:p>
    <w:p w14:paraId="365AEA44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Un segundo orderer obligatorio</w:t>
      </w:r>
    </w:p>
    <w:p w14:paraId="58D9F83C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Un ledger global</w:t>
      </w:r>
    </w:p>
    <w:p w14:paraId="3D150537" w14:textId="77777777" w:rsidR="00292196" w:rsidRPr="004A3F54" w:rsidRDefault="00000000">
      <w:pPr>
        <w:rPr>
          <w:lang w:val="es-ES"/>
        </w:rPr>
      </w:pPr>
      <w:r w:rsidRPr="004A3F54">
        <w:rPr>
          <w:lang w:val="es-ES"/>
        </w:rPr>
        <w:br w:type="page"/>
      </w:r>
    </w:p>
    <w:p w14:paraId="6A75ECA3" w14:textId="77777777" w:rsidR="00292196" w:rsidRPr="004A3F54" w:rsidRDefault="00000000">
      <w:pPr>
        <w:spacing w:before="200" w:after="80"/>
        <w:rPr>
          <w:lang w:val="es-ES"/>
        </w:rPr>
      </w:pPr>
      <w:r w:rsidRPr="004A3F54">
        <w:rPr>
          <w:b/>
          <w:color w:val="224A7A"/>
          <w:sz w:val="24"/>
          <w:lang w:val="es-ES"/>
        </w:rPr>
        <w:lastRenderedPageBreak/>
        <w:t>E. Query o transacción de lectura</w:t>
      </w:r>
    </w:p>
    <w:p w14:paraId="49042B5D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41. Si Cliente Org1 quiere consultar leerActivo(A1), ¿a qué peer puede enviar la proposal?</w:t>
      </w:r>
    </w:p>
    <w:p w14:paraId="40007C2E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Solo al orderer</w:t>
      </w:r>
    </w:p>
    <w:p w14:paraId="6DA8D20A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A un peer endorser del canal</w:t>
      </w:r>
    </w:p>
    <w:p w14:paraId="008EC7F7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Solo al peer committer de Org2</w:t>
      </w:r>
    </w:p>
    <w:p w14:paraId="009A0BCD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A cualquier CA</w:t>
      </w:r>
    </w:p>
    <w:p w14:paraId="30C36C60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42. ¿Debe el cliente firmar la proposal de lectura?</w:t>
      </w:r>
    </w:p>
    <w:p w14:paraId="542166FE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No, porque es una query</w:t>
      </w:r>
    </w:p>
    <w:p w14:paraId="2078EDBD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Sí</w:t>
      </w:r>
    </w:p>
    <w:p w14:paraId="5A452428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Solo si el activo existe</w:t>
      </w:r>
    </w:p>
    <w:p w14:paraId="2988EAB9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Solo en producción</w:t>
      </w:r>
    </w:p>
    <w:p w14:paraId="04A18D08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43. ¿Qué comprueba el peer antes de ejecutar la query?</w:t>
      </w:r>
    </w:p>
    <w:p w14:paraId="44AC2CDE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Solo si el activo existe</w:t>
      </w:r>
    </w:p>
    <w:p w14:paraId="1C422CFF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Certificado, firma, revocación y rol del cliente</w:t>
      </w:r>
    </w:p>
    <w:p w14:paraId="31C4FF24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Solo el bloque más reciente</w:t>
      </w:r>
    </w:p>
    <w:p w14:paraId="6D7CCD02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La IP del cliente</w:t>
      </w:r>
    </w:p>
    <w:p w14:paraId="67D1CA1F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44. ¿El peer consulta a la CA para verificar el certificado?</w:t>
      </w:r>
    </w:p>
    <w:p w14:paraId="764405F6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Sí, siempre</w:t>
      </w:r>
    </w:p>
    <w:p w14:paraId="2AA5B47E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No, usa el MSP configurado</w:t>
      </w:r>
    </w:p>
    <w:p w14:paraId="3209FEA5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Solo si hay dos organizaciones</w:t>
      </w:r>
    </w:p>
    <w:p w14:paraId="447AD49C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Solo en queries</w:t>
      </w:r>
    </w:p>
    <w:p w14:paraId="373B4841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45. ¿Interviene el orderer en una query?</w:t>
      </w:r>
    </w:p>
    <w:p w14:paraId="784FA872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Sí</w:t>
      </w:r>
    </w:p>
    <w:p w14:paraId="22FE1E85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No</w:t>
      </w:r>
    </w:p>
    <w:p w14:paraId="09E58699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Solo si falla la firma</w:t>
      </w:r>
    </w:p>
    <w:p w14:paraId="45694A7D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Solo si el chaincode modifica estado</w:t>
      </w:r>
    </w:p>
    <w:p w14:paraId="735B6C02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46. ¿Se crea un bloque por una query?</w:t>
      </w:r>
    </w:p>
    <w:p w14:paraId="154B7753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Sí, uno temporal</w:t>
      </w:r>
    </w:p>
    <w:p w14:paraId="0B2D6287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No</w:t>
      </w:r>
    </w:p>
    <w:p w14:paraId="6729916F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Sí, pero no se guarda</w:t>
      </w:r>
    </w:p>
    <w:p w14:paraId="40BD3899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Solo si el peer es endorser</w:t>
      </w:r>
    </w:p>
    <w:p w14:paraId="3631274A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47. ¿Se actualiza el ledger al hacer una query?</w:t>
      </w:r>
    </w:p>
    <w:p w14:paraId="16BD1654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Sí, siempre</w:t>
      </w:r>
    </w:p>
    <w:p w14:paraId="6F0E6330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No</w:t>
      </w:r>
    </w:p>
    <w:p w14:paraId="16001E01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Solo en Org1</w:t>
      </w:r>
    </w:p>
    <w:p w14:paraId="1D8BBFB1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Solo si la query devuelve datos</w:t>
      </w:r>
    </w:p>
    <w:p w14:paraId="1545AD0A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48. ¿Qué devuelve el peer al cliente tras una lectura?</w:t>
      </w:r>
    </w:p>
    <w:p w14:paraId="2D0C13E7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Un bloque ordenado</w:t>
      </w:r>
    </w:p>
    <w:p w14:paraId="43645265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Una respuesta firmada con el resultado</w:t>
      </w:r>
    </w:p>
    <w:p w14:paraId="7AB9BF7C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Un nuevo certificado</w:t>
      </w:r>
    </w:p>
    <w:p w14:paraId="42F3ED3C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El MSP del canal</w:t>
      </w:r>
    </w:p>
    <w:p w14:paraId="22E0F3EF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49. ¿Puede Org2 validar una proposal enviada por un cliente de Org1?</w:t>
      </w:r>
    </w:p>
    <w:p w14:paraId="2AFAE933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No, nunca</w:t>
      </w:r>
    </w:p>
    <w:p w14:paraId="76D1070A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Sí, porque el canal conoce el MSP público de Org1</w:t>
      </w:r>
    </w:p>
    <w:p w14:paraId="4C080FB4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Solo si la CA de Org2 la firma</w:t>
      </w:r>
    </w:p>
    <w:p w14:paraId="6C4F5D01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lastRenderedPageBreak/>
        <w:t xml:space="preserve">D) </w:t>
      </w:r>
      <w:r w:rsidRPr="004A3F54">
        <w:rPr>
          <w:lang w:val="es-ES"/>
        </w:rPr>
        <w:t>Solo si hay dos orderers</w:t>
      </w:r>
    </w:p>
    <w:p w14:paraId="3BAFEFCA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50. ¿Por qué?</w:t>
      </w:r>
    </w:p>
    <w:p w14:paraId="678EFF1B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Porque todos los certificados son globales</w:t>
      </w:r>
    </w:p>
    <w:p w14:paraId="73DDB022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Porque el MSP del canal permite validar identidades de las organizaciones miembro</w:t>
      </w:r>
    </w:p>
    <w:p w14:paraId="1ABAF5D3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Porque el ledger es único</w:t>
      </w:r>
    </w:p>
    <w:p w14:paraId="117561AB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Porque lo decide el chaincode</w:t>
      </w:r>
    </w:p>
    <w:p w14:paraId="5F309192" w14:textId="77777777" w:rsidR="00292196" w:rsidRPr="004A3F54" w:rsidRDefault="00000000">
      <w:pPr>
        <w:spacing w:before="200" w:after="80"/>
        <w:rPr>
          <w:lang w:val="es-ES"/>
        </w:rPr>
      </w:pPr>
      <w:r w:rsidRPr="004A3F54">
        <w:rPr>
          <w:b/>
          <w:color w:val="224A7A"/>
          <w:sz w:val="24"/>
          <w:lang w:val="es-ES"/>
        </w:rPr>
        <w:t>F. Invoke o transacción de escritura</w:t>
      </w:r>
    </w:p>
    <w:p w14:paraId="654D6D92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51. Si Cliente Org1 quiere ejecutar crearActivo(A1,"Ordenador","Org1"), ¿qué hace primero?</w:t>
      </w:r>
    </w:p>
    <w:p w14:paraId="66716A94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Escribe directamente en el ledger</w:t>
      </w:r>
    </w:p>
    <w:p w14:paraId="2812A93A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Crea y firma una proposal</w:t>
      </w:r>
    </w:p>
    <w:p w14:paraId="6EF2DA67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La envía al orderer sin firmar</w:t>
      </w:r>
    </w:p>
    <w:p w14:paraId="75B1946E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Pide permiso a la CA</w:t>
      </w:r>
    </w:p>
    <w:p w14:paraId="38983945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52. ¿Por qué debe firmar la proposal?</w:t>
      </w:r>
    </w:p>
    <w:p w14:paraId="42D9E8E7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Para que el orderer la ejecute</w:t>
      </w:r>
    </w:p>
    <w:p w14:paraId="3CC8C1C8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Para autenticar al emisor y permitir validar la integridad de la solicitud</w:t>
      </w:r>
    </w:p>
    <w:p w14:paraId="7CBEE3A7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Porque lo exige el chaincode</w:t>
      </w:r>
    </w:p>
    <w:p w14:paraId="4230813E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Para crear el bloque génesis</w:t>
      </w:r>
    </w:p>
    <w:p w14:paraId="59DAFFDD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53. ¿A qué peers debe enviar la proposal si la política exige Org1.peer + Org2.peer?</w:t>
      </w:r>
    </w:p>
    <w:p w14:paraId="4196A10B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Solo a un peer de Org1</w:t>
      </w:r>
    </w:p>
    <w:p w14:paraId="4AAD0214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Solo a un peer de Org2</w:t>
      </w:r>
    </w:p>
    <w:p w14:paraId="6A35A65C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A un peer endorser de Org1 y a otro de Org2</w:t>
      </w:r>
    </w:p>
    <w:p w14:paraId="273C033F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A los peers committers</w:t>
      </w:r>
    </w:p>
    <w:p w14:paraId="445549F9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54. ¿Qué comprueba cada endorser al recibir la proposal?</w:t>
      </w:r>
    </w:p>
    <w:p w14:paraId="1703B73E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Solo el nombre del activo</w:t>
      </w:r>
    </w:p>
    <w:p w14:paraId="04997A94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Identidad del cliente, firma, validez del certificado y rol</w:t>
      </w:r>
    </w:p>
    <w:p w14:paraId="0F0023F6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Solo la hora del sistema</w:t>
      </w:r>
    </w:p>
    <w:p w14:paraId="13703D95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Solo el MSP local del orderer</w:t>
      </w:r>
    </w:p>
    <w:p w14:paraId="53F72CDB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55. ¿Ejecutan los endorsers el chaincode de verdad o en simulación?</w:t>
      </w:r>
    </w:p>
    <w:p w14:paraId="4C80C272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De verdad, escribiendo ya en el ledger</w:t>
      </w:r>
    </w:p>
    <w:p w14:paraId="02B0770B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En simulación</w:t>
      </w:r>
    </w:p>
    <w:p w14:paraId="46D39C7D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Solo el de Org1 simula</w:t>
      </w:r>
    </w:p>
    <w:p w14:paraId="3F2749CB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Solo el de Org2 escribe</w:t>
      </w:r>
    </w:p>
    <w:p w14:paraId="6146CE2E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56. ¿Se actualiza el ledger en ese momento?</w:t>
      </w:r>
    </w:p>
    <w:p w14:paraId="7460A7F4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Sí</w:t>
      </w:r>
    </w:p>
    <w:p w14:paraId="3B183566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No</w:t>
      </w:r>
    </w:p>
    <w:p w14:paraId="2AC56A57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Solo en el peer que recibe primero</w:t>
      </w:r>
    </w:p>
    <w:p w14:paraId="728D4EBD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Solo en el orderer</w:t>
      </w:r>
    </w:p>
    <w:p w14:paraId="32129F46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57. ¿Qué generan los endorsers además del resultado?</w:t>
      </w:r>
    </w:p>
    <w:p w14:paraId="0F750897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Un nuevo canal</w:t>
      </w:r>
    </w:p>
    <w:p w14:paraId="17D73943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Un RW Set</w:t>
      </w:r>
    </w:p>
    <w:p w14:paraId="36BC7FDB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Un bloque definitivo</w:t>
      </w:r>
    </w:p>
    <w:p w14:paraId="7881B717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La CA de respaldo</w:t>
      </w:r>
    </w:p>
    <w:p w14:paraId="2359F8F3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58. ¿Qué es el RW Set?</w:t>
      </w:r>
    </w:p>
    <w:p w14:paraId="4DB0450A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La lista de organizaciones del canal</w:t>
      </w:r>
    </w:p>
    <w:p w14:paraId="7E556466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El conjunto de lecturas y escrituras simuladas de la transacción</w:t>
      </w:r>
    </w:p>
    <w:p w14:paraId="2CF9A01B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lastRenderedPageBreak/>
        <w:t xml:space="preserve">C) </w:t>
      </w:r>
      <w:r w:rsidRPr="004A3F54">
        <w:rPr>
          <w:lang w:val="es-ES"/>
        </w:rPr>
        <w:t>Un certificado especial del peer</w:t>
      </w:r>
    </w:p>
    <w:p w14:paraId="7F7FF9CE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La política de endorsement</w:t>
      </w:r>
    </w:p>
    <w:p w14:paraId="6B9F5768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59. ¿Qué devuelve cada endorser al cliente?</w:t>
      </w:r>
    </w:p>
    <w:p w14:paraId="5AE92F7C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El ledger actualizado</w:t>
      </w:r>
    </w:p>
    <w:p w14:paraId="3ECF87E1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La respuesta de ejecución, el RW Set y su endorsement firmado</w:t>
      </w:r>
    </w:p>
    <w:p w14:paraId="3A9CA8CB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Un bloque ordenado</w:t>
      </w:r>
    </w:p>
    <w:p w14:paraId="2704365C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El MSP local</w:t>
      </w:r>
    </w:p>
    <w:p w14:paraId="67A62D41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60. ¿Qué debe comprobar el cliente antes de enviar la transacción al orderer?</w:t>
      </w:r>
    </w:p>
    <w:p w14:paraId="6D22FB8A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Solo que el activo exista</w:t>
      </w:r>
    </w:p>
    <w:p w14:paraId="7218D0AB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Que tiene los endorsements exigidos por la política</w:t>
      </w:r>
    </w:p>
    <w:p w14:paraId="3D0A33EC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Que el orderer esté libre</w:t>
      </w:r>
    </w:p>
    <w:p w14:paraId="4B76ABB1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Que la CA lo apruebe</w:t>
      </w:r>
    </w:p>
    <w:p w14:paraId="22A57FAB" w14:textId="77777777" w:rsidR="00292196" w:rsidRPr="004A3F54" w:rsidRDefault="00000000">
      <w:pPr>
        <w:rPr>
          <w:lang w:val="es-ES"/>
        </w:rPr>
      </w:pPr>
      <w:r w:rsidRPr="004A3F54">
        <w:rPr>
          <w:lang w:val="es-ES"/>
        </w:rPr>
        <w:br w:type="page"/>
      </w:r>
    </w:p>
    <w:p w14:paraId="421F78D8" w14:textId="77777777" w:rsidR="00292196" w:rsidRPr="004A3F54" w:rsidRDefault="00000000">
      <w:pPr>
        <w:spacing w:before="200" w:after="80"/>
        <w:rPr>
          <w:lang w:val="es-ES"/>
        </w:rPr>
      </w:pPr>
      <w:r w:rsidRPr="004A3F54">
        <w:rPr>
          <w:b/>
          <w:color w:val="224A7A"/>
          <w:sz w:val="24"/>
          <w:lang w:val="es-ES"/>
        </w:rPr>
        <w:lastRenderedPageBreak/>
        <w:t>G. Orderer, validación y commit</w:t>
      </w:r>
    </w:p>
    <w:p w14:paraId="4C6BD960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61. ¿Qué hace el orderer cuando recibe una transacción correctamente endosada?</w:t>
      </w:r>
    </w:p>
    <w:p w14:paraId="607F08B9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Ejecuta el chaincode</w:t>
      </w:r>
    </w:p>
    <w:p w14:paraId="047E7AAD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La ordena y la agrupa en un bloque</w:t>
      </w:r>
    </w:p>
    <w:p w14:paraId="0334EDAF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La rechaza si no la creó él</w:t>
      </w:r>
    </w:p>
    <w:p w14:paraId="208EF3D8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La firma como cliente</w:t>
      </w:r>
    </w:p>
    <w:p w14:paraId="272D71D3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62. ¿Ejecuta el orderer el chaincode?</w:t>
      </w:r>
    </w:p>
    <w:p w14:paraId="157479A8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Sí</w:t>
      </w:r>
    </w:p>
    <w:p w14:paraId="306BD8E1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No</w:t>
      </w:r>
    </w:p>
    <w:p w14:paraId="346C0814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Solo si falta un peer</w:t>
      </w:r>
    </w:p>
    <w:p w14:paraId="2F7EC706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Solo en queries</w:t>
      </w:r>
    </w:p>
    <w:p w14:paraId="2DA61044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63. ¿Valida el orderer la lógica de negocio?</w:t>
      </w:r>
    </w:p>
    <w:p w14:paraId="56CAC76F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Sí, siempre</w:t>
      </w:r>
    </w:p>
    <w:p w14:paraId="3C51D926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No, su función es ordenar transacciones</w:t>
      </w:r>
    </w:p>
    <w:p w14:paraId="2B0448E5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Solo si el chaincode es simple</w:t>
      </w:r>
    </w:p>
    <w:p w14:paraId="5E6D349C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Solo en el bloque génesis</w:t>
      </w:r>
    </w:p>
    <w:p w14:paraId="1E882016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64. ¿Qué crea el orderer para distribuir a los peers?</w:t>
      </w:r>
    </w:p>
    <w:p w14:paraId="6743B68B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Un certificado</w:t>
      </w:r>
    </w:p>
    <w:p w14:paraId="2BBEE86F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Un bloque</w:t>
      </w:r>
    </w:p>
    <w:p w14:paraId="55E7C06A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Un nuevo MSP</w:t>
      </w:r>
    </w:p>
    <w:p w14:paraId="36CD9766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Una CRL</w:t>
      </w:r>
    </w:p>
    <w:p w14:paraId="0835E552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65. ¿Qué peers reciben el bloque?</w:t>
      </w:r>
    </w:p>
    <w:p w14:paraId="16AB3649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Solo los endorsers</w:t>
      </w:r>
    </w:p>
    <w:p w14:paraId="414E4A8A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Los peers del canal que mantienen el ledger</w:t>
      </w:r>
    </w:p>
    <w:p w14:paraId="738E5690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Solo los clientes</w:t>
      </w:r>
    </w:p>
    <w:p w14:paraId="369BC8A0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Solo las CAs</w:t>
      </w:r>
    </w:p>
    <w:p w14:paraId="116C74C6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66. ¿Qué valida un peer committer antes de hacer commit?</w:t>
      </w:r>
    </w:p>
    <w:p w14:paraId="08C890D2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Solo la firma del cliente</w:t>
      </w:r>
    </w:p>
    <w:p w14:paraId="1168874F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La política de endorsement y la validez de la transacción</w:t>
      </w:r>
    </w:p>
    <w:p w14:paraId="721B8BF5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Solo el nombre del canal</w:t>
      </w:r>
    </w:p>
    <w:p w14:paraId="25D520EE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La conexión con la CA</w:t>
      </w:r>
    </w:p>
    <w:p w14:paraId="7C5D05BA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67. ¿Qué ocurre si falta uno de los endorsements exigidos?</w:t>
      </w:r>
    </w:p>
    <w:p w14:paraId="17B1A46A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Nada, el orderer lo corrige</w:t>
      </w:r>
    </w:p>
    <w:p w14:paraId="14FD2318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La transacción no es válida</w:t>
      </w:r>
    </w:p>
    <w:p w14:paraId="4E38061E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Se convierte en query</w:t>
      </w:r>
    </w:p>
    <w:p w14:paraId="564F81CB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Se crea un bloque vacío</w:t>
      </w:r>
    </w:p>
    <w:p w14:paraId="43331ADE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68. ¿Qué ocurre si los endorsers generan resultados distintos?</w:t>
      </w:r>
    </w:p>
    <w:p w14:paraId="1A9A937D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La transacción se acepta igualmente</w:t>
      </w:r>
    </w:p>
    <w:p w14:paraId="3718D7E9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La transacción se considera inválida</w:t>
      </w:r>
    </w:p>
    <w:p w14:paraId="4F1FD3A5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Se consulta a la CA</w:t>
      </w:r>
    </w:p>
    <w:p w14:paraId="13073E28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El orderer decide cuál vale</w:t>
      </w:r>
    </w:p>
    <w:p w14:paraId="17E83683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69. ¿Cuándo cambia realmente el ledger?</w:t>
      </w:r>
    </w:p>
    <w:p w14:paraId="427FF8FC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Cuando el cliente firma</w:t>
      </w:r>
    </w:p>
    <w:p w14:paraId="427FBAA2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Cuando el endorser simula</w:t>
      </w:r>
    </w:p>
    <w:p w14:paraId="39279F96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Cuando el bloque es validado y se hace commit</w:t>
      </w:r>
    </w:p>
    <w:p w14:paraId="402202F3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lastRenderedPageBreak/>
        <w:t xml:space="preserve">D) </w:t>
      </w:r>
      <w:r w:rsidRPr="004A3F54">
        <w:rPr>
          <w:lang w:val="es-ES"/>
        </w:rPr>
        <w:t>Cuando se crea el canal</w:t>
      </w:r>
    </w:p>
    <w:p w14:paraId="73D80CB9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70. ¿Por qué hay una copia del ledger en Org1 y otra en Org2?</w:t>
      </w:r>
    </w:p>
    <w:p w14:paraId="426D1D5A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Porque cada organización miembro del canal mantiene su propia copia</w:t>
      </w:r>
    </w:p>
    <w:p w14:paraId="6F0BE12E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Porque el orderer no guarda bloques</w:t>
      </w:r>
    </w:p>
    <w:p w14:paraId="35CA9999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Porque el chaincode lo exige</w:t>
      </w:r>
    </w:p>
    <w:p w14:paraId="38734E09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Porque hay dos CAs</w:t>
      </w:r>
    </w:p>
    <w:p w14:paraId="3A8585BD" w14:textId="77777777" w:rsidR="00292196" w:rsidRPr="004A3F54" w:rsidRDefault="00000000">
      <w:pPr>
        <w:spacing w:before="200" w:after="80"/>
        <w:rPr>
          <w:lang w:val="es-ES"/>
        </w:rPr>
      </w:pPr>
      <w:r w:rsidRPr="004A3F54">
        <w:rPr>
          <w:b/>
          <w:color w:val="224A7A"/>
          <w:sz w:val="24"/>
          <w:lang w:val="es-ES"/>
        </w:rPr>
        <w:t>H. Razonamiento y cambios de diseño</w:t>
      </w:r>
    </w:p>
    <w:p w14:paraId="2F686EAA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71. Si la política cambiara a “solo Org1.peer”, ¿qué cambiaría en el flujo?</w:t>
      </w:r>
    </w:p>
    <w:p w14:paraId="546A42C7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Seguirían siendo obligatorios los dos endorsements</w:t>
      </w:r>
    </w:p>
    <w:p w14:paraId="0B90B007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Bastaría con el endorsement de un peer de Org1</w:t>
      </w:r>
    </w:p>
    <w:p w14:paraId="48BDA6F4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Ya no haría falta orderer</w:t>
      </w:r>
    </w:p>
    <w:p w14:paraId="2EBAB123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Los clientes no firmarían</w:t>
      </w:r>
    </w:p>
    <w:p w14:paraId="4B2A6507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72. ¿Se necesitarían entonces endorsements de Org2?</w:t>
      </w:r>
    </w:p>
    <w:p w14:paraId="3472AB2A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Sí, siempre</w:t>
      </w:r>
    </w:p>
    <w:p w14:paraId="2E1D3A22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No</w:t>
      </w:r>
    </w:p>
    <w:p w14:paraId="324BF5F5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Solo en queries</w:t>
      </w:r>
    </w:p>
    <w:p w14:paraId="2727760C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Solo si lo pide la CA</w:t>
      </w:r>
    </w:p>
    <w:p w14:paraId="2FE86D1F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73. Si hubiera dos peers endorsers en Org1, ¿sería obligatorio usar ambos?</w:t>
      </w:r>
    </w:p>
    <w:p w14:paraId="02AF1209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Sí, siempre</w:t>
      </w:r>
    </w:p>
    <w:p w14:paraId="11539999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No, salvo que la política lo exigiera</w:t>
      </w:r>
    </w:p>
    <w:p w14:paraId="4F382A25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Sí, si hay un único canal</w:t>
      </w:r>
    </w:p>
    <w:p w14:paraId="38B5BAB0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Solo en producción</w:t>
      </w:r>
    </w:p>
    <w:p w14:paraId="2EC7C556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74. Si el Cliente Org2 ejecuta una query, ¿puede consultar datos del canal?</w:t>
      </w:r>
    </w:p>
    <w:p w14:paraId="40EA2E16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No, porque no es admin</w:t>
      </w:r>
    </w:p>
    <w:p w14:paraId="72F6E485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Sí, si es una identidad válida del canal y la política/ACL lo permite</w:t>
      </w:r>
    </w:p>
    <w:p w14:paraId="04A9BD0E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Solo si firma Org1</w:t>
      </w:r>
    </w:p>
    <w:p w14:paraId="7EC66393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No, nunca</w:t>
      </w:r>
    </w:p>
    <w:p w14:paraId="1BE70606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75. Si el certificado del Cliente Org1 estuviera revocado, ¿en qué punto se rechazaría la operación?</w:t>
      </w:r>
    </w:p>
    <w:p w14:paraId="08DEE555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Después del commit</w:t>
      </w:r>
    </w:p>
    <w:p w14:paraId="6A10967D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Cuando el peer valide la identidad con el MSP</w:t>
      </w:r>
    </w:p>
    <w:p w14:paraId="196A247C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Solo al crear el bloque</w:t>
      </w:r>
    </w:p>
    <w:p w14:paraId="1806722E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Nunca, si la firma es correcta</w:t>
      </w:r>
    </w:p>
    <w:p w14:paraId="4A570CFA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76. Si el peer de Org2 no se hubiera unido al canal, ¿podría endorsar?</w:t>
      </w:r>
    </w:p>
    <w:p w14:paraId="0899AA7D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Sí, porque tiene certificado</w:t>
      </w:r>
    </w:p>
    <w:p w14:paraId="0A2E44D2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No</w:t>
      </w:r>
    </w:p>
    <w:p w14:paraId="2C12E3BD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Sí, si la CA de Org2 lo autoriza</w:t>
      </w:r>
    </w:p>
    <w:p w14:paraId="6BB78D05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Solo en lectura</w:t>
      </w:r>
    </w:p>
    <w:p w14:paraId="7BA9DDF7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77. Si se añadiera un segundo chaincode al canal, ¿cambiaría el número de ledgers?</w:t>
      </w:r>
    </w:p>
    <w:p w14:paraId="3EB55553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Sí, habría un ledger por chaincode</w:t>
      </w:r>
    </w:p>
    <w:p w14:paraId="4D973016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No, seguiría habiendo un ledger por canal</w:t>
      </w:r>
    </w:p>
    <w:p w14:paraId="3C1C9B27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Sí, uno global adicional</w:t>
      </w:r>
    </w:p>
    <w:p w14:paraId="3078F4DF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Depende de la CA</w:t>
      </w:r>
    </w:p>
    <w:p w14:paraId="2B56D05A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78. ¿Puede el mismo canal contener varios chaincodes?</w:t>
      </w:r>
    </w:p>
    <w:p w14:paraId="3C83CF28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No</w:t>
      </w:r>
    </w:p>
    <w:p w14:paraId="27AF0FCB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Sí</w:t>
      </w:r>
    </w:p>
    <w:p w14:paraId="01FDA58F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lastRenderedPageBreak/>
        <w:t xml:space="preserve">C) </w:t>
      </w:r>
      <w:r w:rsidRPr="004A3F54">
        <w:rPr>
          <w:lang w:val="es-ES"/>
        </w:rPr>
        <w:t>Solo uno por organización</w:t>
      </w:r>
    </w:p>
    <w:p w14:paraId="7AC50502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Solo en test network</w:t>
      </w:r>
    </w:p>
    <w:p w14:paraId="735E286B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79. ¿Puede el mismo peer participar en varios canales?</w:t>
      </w:r>
    </w:p>
    <w:p w14:paraId="7E418A07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No, nunca</w:t>
      </w:r>
    </w:p>
    <w:p w14:paraId="335923CF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Sí</w:t>
      </w:r>
    </w:p>
    <w:p w14:paraId="7DBF7A03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Solo si es admin</w:t>
      </w:r>
    </w:p>
    <w:p w14:paraId="35B8BFAC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Solo si hay un orderer por canal</w:t>
      </w:r>
    </w:p>
    <w:p w14:paraId="0B9E099F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80. ¿Qué cambiaría en el diagrama si añadiéramos un segundo canal entre Org1 y Org2?</w:t>
      </w:r>
    </w:p>
    <w:p w14:paraId="48E3CDF6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Solo habría que cambiar la CA</w:t>
      </w:r>
    </w:p>
    <w:p w14:paraId="66612EDB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Aparecería un nuevo canal y una nueva copia de ledger en cada organización que participe</w:t>
      </w:r>
    </w:p>
    <w:p w14:paraId="394F7541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Desaparecería el MSP del canal actual</w:t>
      </w:r>
    </w:p>
    <w:p w14:paraId="38521575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Haría falta un ledger global</w:t>
      </w:r>
    </w:p>
    <w:p w14:paraId="400DF0FC" w14:textId="77777777" w:rsidR="00292196" w:rsidRPr="004A3F54" w:rsidRDefault="00000000">
      <w:pPr>
        <w:rPr>
          <w:lang w:val="es-ES"/>
        </w:rPr>
      </w:pPr>
      <w:r w:rsidRPr="004A3F54">
        <w:rPr>
          <w:lang w:val="es-ES"/>
        </w:rPr>
        <w:br w:type="page"/>
      </w:r>
    </w:p>
    <w:p w14:paraId="71E2D853" w14:textId="77777777" w:rsidR="00292196" w:rsidRPr="004A3F54" w:rsidRDefault="00000000">
      <w:pPr>
        <w:spacing w:before="200" w:after="80"/>
        <w:rPr>
          <w:lang w:val="es-ES"/>
        </w:rPr>
      </w:pPr>
      <w:r w:rsidRPr="004A3F54">
        <w:rPr>
          <w:b/>
          <w:color w:val="224A7A"/>
          <w:sz w:val="24"/>
          <w:lang w:val="es-ES"/>
        </w:rPr>
        <w:lastRenderedPageBreak/>
        <w:t>I. Conceptos integradores</w:t>
      </w:r>
    </w:p>
    <w:p w14:paraId="2691CDC2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81. ¿Cuál describe mejor la diferencia entre CA y MSP?</w:t>
      </w:r>
    </w:p>
    <w:p w14:paraId="428F4AA4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La CA ordena transacciones y el MSP crea bloques</w:t>
      </w:r>
    </w:p>
    <w:p w14:paraId="0E2F5424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La CA emite certificados; el MSP valida identidades, confianza y roles</w:t>
      </w:r>
    </w:p>
    <w:p w14:paraId="48BBA565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La CA sustituye al MSP</w:t>
      </w:r>
    </w:p>
    <w:p w14:paraId="61C4F5FF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No hay diferencia</w:t>
      </w:r>
    </w:p>
    <w:p w14:paraId="5C1E1D76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82. ¿Cuál describe mejor la diferencia entre endorser, orderer y committer?</w:t>
      </w:r>
    </w:p>
    <w:p w14:paraId="0A5D324E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Endorser ordena, orderer ejecuta y committer certifica</w:t>
      </w:r>
    </w:p>
    <w:p w14:paraId="345F862C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Endorser ejecuta/simula, orderer ordena, committer valida y escribe</w:t>
      </w:r>
    </w:p>
    <w:p w14:paraId="4FAB036D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Endorser crea certificados, orderer valida firmas y committer diseña canales</w:t>
      </w:r>
    </w:p>
    <w:p w14:paraId="6EAF4456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Todos hacen lo mismo</w:t>
      </w:r>
    </w:p>
    <w:p w14:paraId="54DD8BFB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83. ¿Por qué una query no sigue el mismo flujo que un invoke?</w:t>
      </w:r>
    </w:p>
    <w:p w14:paraId="524FF606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Porque una query cambia el estado más rápido</w:t>
      </w:r>
    </w:p>
    <w:p w14:paraId="609E15DA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Porque una query no necesita ordenación ni commit al no modificar el ledger</w:t>
      </w:r>
    </w:p>
    <w:p w14:paraId="2BB92596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Porque el orderer no admite lecturas</w:t>
      </w:r>
    </w:p>
    <w:p w14:paraId="78E3B9B7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Porque el MSP solo sirve para invokes</w:t>
      </w:r>
    </w:p>
    <w:p w14:paraId="53589398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84. ¿Por qué en Fabric el ledger es por canal y no global?</w:t>
      </w:r>
    </w:p>
    <w:p w14:paraId="082320A3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Porque cada canal aísla datos, configuración y transacciones entre sus miembros</w:t>
      </w:r>
    </w:p>
    <w:p w14:paraId="46A7CEB4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Porque las CAs no soportan ledgers globales</w:t>
      </w:r>
    </w:p>
    <w:p w14:paraId="2EB19FCA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Porque el orderer no puede manejar más de un ledger</w:t>
      </w:r>
    </w:p>
    <w:p w14:paraId="6F4BDE66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Porque cada peer solo admite un canal</w:t>
      </w:r>
    </w:p>
    <w:p w14:paraId="4C9FDCF9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85. ¿Por qué el certificado no basta por sí solo sin el MSP?</w:t>
      </w:r>
    </w:p>
    <w:p w14:paraId="2BED2848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Porque el certificado no contiene un nombre</w:t>
      </w:r>
    </w:p>
    <w:p w14:paraId="442F143E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Porque además de autenticidad hay que validar confianza, revocación y clasificación de rol</w:t>
      </w:r>
    </w:p>
    <w:p w14:paraId="5D28704E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Porque el orderer no lee certificados</w:t>
      </w:r>
    </w:p>
    <w:p w14:paraId="73693BBF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Porque el chaincode reemplaza al MSP</w:t>
      </w:r>
    </w:p>
    <w:p w14:paraId="2725FF4E" w14:textId="77777777" w:rsidR="00292196" w:rsidRPr="004A3F54" w:rsidRDefault="00000000">
      <w:pPr>
        <w:spacing w:before="60" w:after="40"/>
        <w:rPr>
          <w:lang w:val="es-ES"/>
        </w:rPr>
      </w:pPr>
      <w:r w:rsidRPr="004A3F54">
        <w:rPr>
          <w:b/>
          <w:lang w:val="es-ES"/>
        </w:rPr>
        <w:t>86. ¿En qué momento exacto una escritura pasa a formar parte del ledger?</w:t>
      </w:r>
    </w:p>
    <w:p w14:paraId="77C022FB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A) </w:t>
      </w:r>
      <w:r w:rsidRPr="004A3F54">
        <w:rPr>
          <w:lang w:val="es-ES"/>
        </w:rPr>
        <w:t>Al firmar la proposal</w:t>
      </w:r>
    </w:p>
    <w:p w14:paraId="210AFA9C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B) </w:t>
      </w:r>
      <w:r w:rsidRPr="004A3F54">
        <w:rPr>
          <w:lang w:val="es-ES"/>
        </w:rPr>
        <w:t>Al generar el RW Set</w:t>
      </w:r>
    </w:p>
    <w:p w14:paraId="3D3CFD3A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C) </w:t>
      </w:r>
      <w:r w:rsidRPr="004A3F54">
        <w:rPr>
          <w:lang w:val="es-ES"/>
        </w:rPr>
        <w:t>Tras la validación del bloque y el commit en los peers</w:t>
      </w:r>
    </w:p>
    <w:p w14:paraId="67CB69A4" w14:textId="77777777" w:rsidR="00292196" w:rsidRPr="004A3F54" w:rsidRDefault="00000000">
      <w:pPr>
        <w:spacing w:after="0" w:line="252" w:lineRule="auto"/>
        <w:ind w:left="397" w:hanging="170"/>
        <w:rPr>
          <w:lang w:val="es-ES"/>
        </w:rPr>
      </w:pPr>
      <w:r w:rsidRPr="004A3F54">
        <w:rPr>
          <w:b/>
          <w:lang w:val="es-ES"/>
        </w:rPr>
        <w:t xml:space="preserve">D) </w:t>
      </w:r>
      <w:r w:rsidRPr="004A3F54">
        <w:rPr>
          <w:lang w:val="es-ES"/>
        </w:rPr>
        <w:t>Al enviar la transacción al orderer</w:t>
      </w:r>
    </w:p>
    <w:p w14:paraId="01A0B50A" w14:textId="77777777" w:rsidR="00292196" w:rsidRPr="004A3F54" w:rsidRDefault="00000000">
      <w:pPr>
        <w:rPr>
          <w:lang w:val="es-ES"/>
        </w:rPr>
      </w:pPr>
      <w:r w:rsidRPr="004A3F54">
        <w:rPr>
          <w:lang w:val="es-ES"/>
        </w:rPr>
        <w:br w:type="page"/>
      </w:r>
    </w:p>
    <w:p w14:paraId="0D4DE8CC" w14:textId="77777777" w:rsidR="00292196" w:rsidRPr="004A3F54" w:rsidRDefault="00000000">
      <w:pPr>
        <w:spacing w:before="200" w:after="80"/>
        <w:rPr>
          <w:lang w:val="es-ES"/>
        </w:rPr>
      </w:pPr>
      <w:r w:rsidRPr="004A3F54">
        <w:rPr>
          <w:b/>
          <w:color w:val="224A7A"/>
          <w:sz w:val="24"/>
          <w:lang w:val="es-ES"/>
        </w:rPr>
        <w:lastRenderedPageBreak/>
        <w:t>Plantilla del profesor — Respuestas correctas</w:t>
      </w:r>
    </w:p>
    <w:p w14:paraId="00E89B61" w14:textId="77777777" w:rsidR="00292196" w:rsidRPr="004A3F54" w:rsidRDefault="00000000">
      <w:pPr>
        <w:rPr>
          <w:lang w:val="es-ES"/>
        </w:rPr>
      </w:pPr>
      <w:r w:rsidRPr="004A3F54">
        <w:rPr>
          <w:i/>
          <w:lang w:val="es-ES"/>
        </w:rPr>
        <w:t>No entregar a los alumnos si quieres usarlo como examen o repaso evaluable.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292196" w14:paraId="70BEE903" w14:textId="77777777">
        <w:tc>
          <w:tcPr>
            <w:tcW w:w="2436" w:type="dxa"/>
          </w:tcPr>
          <w:p w14:paraId="769D78DE" w14:textId="77777777" w:rsidR="00292196" w:rsidRDefault="00000000">
            <w:r>
              <w:rPr>
                <w:b/>
              </w:rPr>
              <w:t>Pregunta</w:t>
            </w:r>
          </w:p>
        </w:tc>
        <w:tc>
          <w:tcPr>
            <w:tcW w:w="2436" w:type="dxa"/>
          </w:tcPr>
          <w:p w14:paraId="1232CDAF" w14:textId="77777777" w:rsidR="00292196" w:rsidRDefault="00000000">
            <w:r>
              <w:rPr>
                <w:b/>
              </w:rPr>
              <w:t>Correcta</w:t>
            </w:r>
          </w:p>
        </w:tc>
        <w:tc>
          <w:tcPr>
            <w:tcW w:w="2436" w:type="dxa"/>
          </w:tcPr>
          <w:p w14:paraId="42095E8F" w14:textId="77777777" w:rsidR="00292196" w:rsidRDefault="00000000">
            <w:r>
              <w:rPr>
                <w:b/>
              </w:rPr>
              <w:t>Pregunta</w:t>
            </w:r>
          </w:p>
        </w:tc>
        <w:tc>
          <w:tcPr>
            <w:tcW w:w="2436" w:type="dxa"/>
          </w:tcPr>
          <w:p w14:paraId="7C7D5F53" w14:textId="77777777" w:rsidR="00292196" w:rsidRDefault="00000000">
            <w:r>
              <w:rPr>
                <w:b/>
              </w:rPr>
              <w:t>Correcta</w:t>
            </w:r>
          </w:p>
        </w:tc>
      </w:tr>
      <w:tr w:rsidR="00292196" w14:paraId="7E812ABB" w14:textId="77777777">
        <w:tc>
          <w:tcPr>
            <w:tcW w:w="2436" w:type="dxa"/>
          </w:tcPr>
          <w:p w14:paraId="66FE0DA6" w14:textId="77777777" w:rsidR="00292196" w:rsidRDefault="00000000">
            <w:r>
              <w:t>1</w:t>
            </w:r>
          </w:p>
        </w:tc>
        <w:tc>
          <w:tcPr>
            <w:tcW w:w="2436" w:type="dxa"/>
          </w:tcPr>
          <w:p w14:paraId="3B5E995C" w14:textId="2EDE41B0" w:rsidR="00292196" w:rsidRDefault="00A51BF4">
            <w:r>
              <w:t>B</w:t>
            </w:r>
          </w:p>
        </w:tc>
        <w:tc>
          <w:tcPr>
            <w:tcW w:w="2436" w:type="dxa"/>
          </w:tcPr>
          <w:p w14:paraId="372E2228" w14:textId="77777777" w:rsidR="00292196" w:rsidRDefault="00000000">
            <w:r>
              <w:t>2</w:t>
            </w:r>
          </w:p>
        </w:tc>
        <w:tc>
          <w:tcPr>
            <w:tcW w:w="2436" w:type="dxa"/>
          </w:tcPr>
          <w:p w14:paraId="7FE13A29" w14:textId="77777777" w:rsidR="00292196" w:rsidRDefault="00000000">
            <w:r>
              <w:t>B</w:t>
            </w:r>
          </w:p>
        </w:tc>
      </w:tr>
      <w:tr w:rsidR="00292196" w14:paraId="12153288" w14:textId="77777777">
        <w:tc>
          <w:tcPr>
            <w:tcW w:w="2436" w:type="dxa"/>
          </w:tcPr>
          <w:p w14:paraId="3C51413E" w14:textId="77777777" w:rsidR="00292196" w:rsidRDefault="00000000">
            <w:r>
              <w:t>3</w:t>
            </w:r>
          </w:p>
        </w:tc>
        <w:tc>
          <w:tcPr>
            <w:tcW w:w="2436" w:type="dxa"/>
          </w:tcPr>
          <w:p w14:paraId="1440C45D" w14:textId="77777777" w:rsidR="00292196" w:rsidRDefault="00000000">
            <w:r>
              <w:t>B</w:t>
            </w:r>
          </w:p>
        </w:tc>
        <w:tc>
          <w:tcPr>
            <w:tcW w:w="2436" w:type="dxa"/>
          </w:tcPr>
          <w:p w14:paraId="13B9D949" w14:textId="77777777" w:rsidR="00292196" w:rsidRDefault="00000000">
            <w:r>
              <w:t>4</w:t>
            </w:r>
          </w:p>
        </w:tc>
        <w:tc>
          <w:tcPr>
            <w:tcW w:w="2436" w:type="dxa"/>
          </w:tcPr>
          <w:p w14:paraId="5BD19385" w14:textId="77777777" w:rsidR="00292196" w:rsidRDefault="00000000">
            <w:r>
              <w:t>B</w:t>
            </w:r>
          </w:p>
        </w:tc>
      </w:tr>
      <w:tr w:rsidR="00292196" w14:paraId="18C3BFD4" w14:textId="77777777">
        <w:tc>
          <w:tcPr>
            <w:tcW w:w="2436" w:type="dxa"/>
          </w:tcPr>
          <w:p w14:paraId="52403D62" w14:textId="77777777" w:rsidR="00292196" w:rsidRDefault="00000000">
            <w:r>
              <w:t>5</w:t>
            </w:r>
          </w:p>
        </w:tc>
        <w:tc>
          <w:tcPr>
            <w:tcW w:w="2436" w:type="dxa"/>
          </w:tcPr>
          <w:p w14:paraId="057FB85D" w14:textId="77777777" w:rsidR="00292196" w:rsidRDefault="00000000">
            <w:r>
              <w:t>C</w:t>
            </w:r>
          </w:p>
        </w:tc>
        <w:tc>
          <w:tcPr>
            <w:tcW w:w="2436" w:type="dxa"/>
          </w:tcPr>
          <w:p w14:paraId="0FD08082" w14:textId="77777777" w:rsidR="00292196" w:rsidRDefault="00000000">
            <w:r>
              <w:t>6</w:t>
            </w:r>
          </w:p>
        </w:tc>
        <w:tc>
          <w:tcPr>
            <w:tcW w:w="2436" w:type="dxa"/>
          </w:tcPr>
          <w:p w14:paraId="4CDEC1F5" w14:textId="77777777" w:rsidR="00292196" w:rsidRDefault="00000000">
            <w:r>
              <w:t>A</w:t>
            </w:r>
          </w:p>
        </w:tc>
      </w:tr>
      <w:tr w:rsidR="00292196" w14:paraId="5EDD3F85" w14:textId="77777777">
        <w:tc>
          <w:tcPr>
            <w:tcW w:w="2436" w:type="dxa"/>
          </w:tcPr>
          <w:p w14:paraId="28A2EA1B" w14:textId="77777777" w:rsidR="00292196" w:rsidRDefault="00000000">
            <w:r>
              <w:t>7</w:t>
            </w:r>
          </w:p>
        </w:tc>
        <w:tc>
          <w:tcPr>
            <w:tcW w:w="2436" w:type="dxa"/>
          </w:tcPr>
          <w:p w14:paraId="0CFBC93B" w14:textId="77777777" w:rsidR="00292196" w:rsidRDefault="00000000">
            <w:r>
              <w:t>A</w:t>
            </w:r>
          </w:p>
        </w:tc>
        <w:tc>
          <w:tcPr>
            <w:tcW w:w="2436" w:type="dxa"/>
          </w:tcPr>
          <w:p w14:paraId="3263917C" w14:textId="77777777" w:rsidR="00292196" w:rsidRDefault="00000000">
            <w:r>
              <w:t>8</w:t>
            </w:r>
          </w:p>
        </w:tc>
        <w:tc>
          <w:tcPr>
            <w:tcW w:w="2436" w:type="dxa"/>
          </w:tcPr>
          <w:p w14:paraId="30D10C9A" w14:textId="77777777" w:rsidR="00292196" w:rsidRDefault="00000000">
            <w:r>
              <w:t>A</w:t>
            </w:r>
          </w:p>
        </w:tc>
      </w:tr>
      <w:tr w:rsidR="00292196" w14:paraId="234D11E8" w14:textId="77777777">
        <w:tc>
          <w:tcPr>
            <w:tcW w:w="2436" w:type="dxa"/>
          </w:tcPr>
          <w:p w14:paraId="68DAA768" w14:textId="77777777" w:rsidR="00292196" w:rsidRDefault="00000000">
            <w:r>
              <w:t>9</w:t>
            </w:r>
          </w:p>
        </w:tc>
        <w:tc>
          <w:tcPr>
            <w:tcW w:w="2436" w:type="dxa"/>
          </w:tcPr>
          <w:p w14:paraId="275535AC" w14:textId="77777777" w:rsidR="00292196" w:rsidRDefault="00000000">
            <w:r>
              <w:t>B</w:t>
            </w:r>
          </w:p>
        </w:tc>
        <w:tc>
          <w:tcPr>
            <w:tcW w:w="2436" w:type="dxa"/>
          </w:tcPr>
          <w:p w14:paraId="0AF8C8C0" w14:textId="77777777" w:rsidR="00292196" w:rsidRDefault="00000000">
            <w:r>
              <w:t>10</w:t>
            </w:r>
          </w:p>
        </w:tc>
        <w:tc>
          <w:tcPr>
            <w:tcW w:w="2436" w:type="dxa"/>
          </w:tcPr>
          <w:p w14:paraId="053A293F" w14:textId="77777777" w:rsidR="00292196" w:rsidRDefault="00000000">
            <w:r>
              <w:t>B</w:t>
            </w:r>
          </w:p>
        </w:tc>
      </w:tr>
      <w:tr w:rsidR="00292196" w14:paraId="564DB76F" w14:textId="77777777">
        <w:tc>
          <w:tcPr>
            <w:tcW w:w="2436" w:type="dxa"/>
          </w:tcPr>
          <w:p w14:paraId="5EB4B7B6" w14:textId="77777777" w:rsidR="00292196" w:rsidRDefault="00000000">
            <w:r>
              <w:t>11</w:t>
            </w:r>
          </w:p>
        </w:tc>
        <w:tc>
          <w:tcPr>
            <w:tcW w:w="2436" w:type="dxa"/>
          </w:tcPr>
          <w:p w14:paraId="55F8B76E" w14:textId="77777777" w:rsidR="00292196" w:rsidRDefault="00000000">
            <w:r>
              <w:t>A</w:t>
            </w:r>
          </w:p>
        </w:tc>
        <w:tc>
          <w:tcPr>
            <w:tcW w:w="2436" w:type="dxa"/>
          </w:tcPr>
          <w:p w14:paraId="41A1C988" w14:textId="77777777" w:rsidR="00292196" w:rsidRDefault="00000000">
            <w:r>
              <w:t>12</w:t>
            </w:r>
          </w:p>
        </w:tc>
        <w:tc>
          <w:tcPr>
            <w:tcW w:w="2436" w:type="dxa"/>
          </w:tcPr>
          <w:p w14:paraId="76BD46B0" w14:textId="77777777" w:rsidR="00292196" w:rsidRDefault="00000000">
            <w:r>
              <w:t>C</w:t>
            </w:r>
          </w:p>
        </w:tc>
      </w:tr>
      <w:tr w:rsidR="00292196" w14:paraId="52C1DF9D" w14:textId="77777777">
        <w:tc>
          <w:tcPr>
            <w:tcW w:w="2436" w:type="dxa"/>
          </w:tcPr>
          <w:p w14:paraId="7E8313EF" w14:textId="77777777" w:rsidR="00292196" w:rsidRDefault="00000000">
            <w:r>
              <w:t>13</w:t>
            </w:r>
          </w:p>
        </w:tc>
        <w:tc>
          <w:tcPr>
            <w:tcW w:w="2436" w:type="dxa"/>
          </w:tcPr>
          <w:p w14:paraId="05A0A646" w14:textId="77777777" w:rsidR="00292196" w:rsidRDefault="00000000">
            <w:r>
              <w:t>A</w:t>
            </w:r>
          </w:p>
        </w:tc>
        <w:tc>
          <w:tcPr>
            <w:tcW w:w="2436" w:type="dxa"/>
          </w:tcPr>
          <w:p w14:paraId="7F177503" w14:textId="77777777" w:rsidR="00292196" w:rsidRDefault="00000000">
            <w:r>
              <w:t>14</w:t>
            </w:r>
          </w:p>
        </w:tc>
        <w:tc>
          <w:tcPr>
            <w:tcW w:w="2436" w:type="dxa"/>
          </w:tcPr>
          <w:p w14:paraId="41F0ED06" w14:textId="77777777" w:rsidR="00292196" w:rsidRDefault="00000000">
            <w:r>
              <w:t>C</w:t>
            </w:r>
          </w:p>
        </w:tc>
      </w:tr>
      <w:tr w:rsidR="00292196" w14:paraId="6E04F44A" w14:textId="77777777">
        <w:tc>
          <w:tcPr>
            <w:tcW w:w="2436" w:type="dxa"/>
          </w:tcPr>
          <w:p w14:paraId="72AC5B1B" w14:textId="77777777" w:rsidR="00292196" w:rsidRDefault="00000000">
            <w:r>
              <w:t>15</w:t>
            </w:r>
          </w:p>
        </w:tc>
        <w:tc>
          <w:tcPr>
            <w:tcW w:w="2436" w:type="dxa"/>
          </w:tcPr>
          <w:p w14:paraId="5930092D" w14:textId="77777777" w:rsidR="00292196" w:rsidRDefault="00000000">
            <w:r>
              <w:t>B</w:t>
            </w:r>
          </w:p>
        </w:tc>
        <w:tc>
          <w:tcPr>
            <w:tcW w:w="2436" w:type="dxa"/>
          </w:tcPr>
          <w:p w14:paraId="22DCF29E" w14:textId="77777777" w:rsidR="00292196" w:rsidRDefault="00000000">
            <w:r>
              <w:t>16</w:t>
            </w:r>
          </w:p>
        </w:tc>
        <w:tc>
          <w:tcPr>
            <w:tcW w:w="2436" w:type="dxa"/>
          </w:tcPr>
          <w:p w14:paraId="11546720" w14:textId="77777777" w:rsidR="00292196" w:rsidRDefault="00000000">
            <w:r>
              <w:t>B</w:t>
            </w:r>
          </w:p>
        </w:tc>
      </w:tr>
      <w:tr w:rsidR="00292196" w14:paraId="086BF2C3" w14:textId="77777777">
        <w:tc>
          <w:tcPr>
            <w:tcW w:w="2436" w:type="dxa"/>
          </w:tcPr>
          <w:p w14:paraId="4F1CA787" w14:textId="77777777" w:rsidR="00292196" w:rsidRDefault="00000000">
            <w:r>
              <w:t>17</w:t>
            </w:r>
          </w:p>
        </w:tc>
        <w:tc>
          <w:tcPr>
            <w:tcW w:w="2436" w:type="dxa"/>
          </w:tcPr>
          <w:p w14:paraId="1953CE92" w14:textId="77777777" w:rsidR="00292196" w:rsidRDefault="00000000">
            <w:r>
              <w:t>A</w:t>
            </w:r>
          </w:p>
        </w:tc>
        <w:tc>
          <w:tcPr>
            <w:tcW w:w="2436" w:type="dxa"/>
          </w:tcPr>
          <w:p w14:paraId="3F28796D" w14:textId="77777777" w:rsidR="00292196" w:rsidRDefault="00000000">
            <w:r>
              <w:t>18</w:t>
            </w:r>
          </w:p>
        </w:tc>
        <w:tc>
          <w:tcPr>
            <w:tcW w:w="2436" w:type="dxa"/>
          </w:tcPr>
          <w:p w14:paraId="0EC721E4" w14:textId="77777777" w:rsidR="00292196" w:rsidRDefault="00000000">
            <w:r>
              <w:t>C</w:t>
            </w:r>
          </w:p>
        </w:tc>
      </w:tr>
      <w:tr w:rsidR="00292196" w14:paraId="404F11EF" w14:textId="77777777">
        <w:tc>
          <w:tcPr>
            <w:tcW w:w="2436" w:type="dxa"/>
          </w:tcPr>
          <w:p w14:paraId="304CC888" w14:textId="77777777" w:rsidR="00292196" w:rsidRDefault="00000000">
            <w:r>
              <w:t>19</w:t>
            </w:r>
          </w:p>
        </w:tc>
        <w:tc>
          <w:tcPr>
            <w:tcW w:w="2436" w:type="dxa"/>
          </w:tcPr>
          <w:p w14:paraId="0CB5CAE6" w14:textId="77777777" w:rsidR="00292196" w:rsidRDefault="00000000">
            <w:r>
              <w:t>B</w:t>
            </w:r>
          </w:p>
        </w:tc>
        <w:tc>
          <w:tcPr>
            <w:tcW w:w="2436" w:type="dxa"/>
          </w:tcPr>
          <w:p w14:paraId="35358397" w14:textId="77777777" w:rsidR="00292196" w:rsidRDefault="00000000">
            <w:r>
              <w:t>20</w:t>
            </w:r>
          </w:p>
        </w:tc>
        <w:tc>
          <w:tcPr>
            <w:tcW w:w="2436" w:type="dxa"/>
          </w:tcPr>
          <w:p w14:paraId="61060DDF" w14:textId="77777777" w:rsidR="00292196" w:rsidRDefault="00000000">
            <w:r>
              <w:t>B</w:t>
            </w:r>
          </w:p>
        </w:tc>
      </w:tr>
      <w:tr w:rsidR="00292196" w14:paraId="18231AC1" w14:textId="77777777">
        <w:tc>
          <w:tcPr>
            <w:tcW w:w="2436" w:type="dxa"/>
          </w:tcPr>
          <w:p w14:paraId="346FC335" w14:textId="77777777" w:rsidR="00292196" w:rsidRDefault="00000000">
            <w:r>
              <w:t>21</w:t>
            </w:r>
          </w:p>
        </w:tc>
        <w:tc>
          <w:tcPr>
            <w:tcW w:w="2436" w:type="dxa"/>
          </w:tcPr>
          <w:p w14:paraId="3EA0A9BC" w14:textId="77777777" w:rsidR="00292196" w:rsidRDefault="00000000">
            <w:r>
              <w:t>B</w:t>
            </w:r>
          </w:p>
        </w:tc>
        <w:tc>
          <w:tcPr>
            <w:tcW w:w="2436" w:type="dxa"/>
          </w:tcPr>
          <w:p w14:paraId="349C7733" w14:textId="77777777" w:rsidR="00292196" w:rsidRDefault="00000000">
            <w:r>
              <w:t>22</w:t>
            </w:r>
          </w:p>
        </w:tc>
        <w:tc>
          <w:tcPr>
            <w:tcW w:w="2436" w:type="dxa"/>
          </w:tcPr>
          <w:p w14:paraId="7195BA90" w14:textId="77777777" w:rsidR="00292196" w:rsidRDefault="00000000">
            <w:r>
              <w:t>B</w:t>
            </w:r>
          </w:p>
        </w:tc>
      </w:tr>
      <w:tr w:rsidR="00292196" w14:paraId="5E751381" w14:textId="77777777">
        <w:tc>
          <w:tcPr>
            <w:tcW w:w="2436" w:type="dxa"/>
          </w:tcPr>
          <w:p w14:paraId="15C61C15" w14:textId="77777777" w:rsidR="00292196" w:rsidRDefault="00000000">
            <w:r>
              <w:t>23</w:t>
            </w:r>
          </w:p>
        </w:tc>
        <w:tc>
          <w:tcPr>
            <w:tcW w:w="2436" w:type="dxa"/>
          </w:tcPr>
          <w:p w14:paraId="6C300D6B" w14:textId="77777777" w:rsidR="00292196" w:rsidRDefault="00000000">
            <w:r>
              <w:t>B</w:t>
            </w:r>
          </w:p>
        </w:tc>
        <w:tc>
          <w:tcPr>
            <w:tcW w:w="2436" w:type="dxa"/>
          </w:tcPr>
          <w:p w14:paraId="0A7FC021" w14:textId="77777777" w:rsidR="00292196" w:rsidRDefault="00000000">
            <w:r>
              <w:t>24</w:t>
            </w:r>
          </w:p>
        </w:tc>
        <w:tc>
          <w:tcPr>
            <w:tcW w:w="2436" w:type="dxa"/>
          </w:tcPr>
          <w:p w14:paraId="61FA6803" w14:textId="77777777" w:rsidR="00292196" w:rsidRDefault="00000000">
            <w:r>
              <w:t>B</w:t>
            </w:r>
          </w:p>
        </w:tc>
      </w:tr>
      <w:tr w:rsidR="00292196" w14:paraId="134C261F" w14:textId="77777777">
        <w:tc>
          <w:tcPr>
            <w:tcW w:w="2436" w:type="dxa"/>
          </w:tcPr>
          <w:p w14:paraId="4C7A2297" w14:textId="77777777" w:rsidR="00292196" w:rsidRDefault="00000000">
            <w:r>
              <w:t>25</w:t>
            </w:r>
          </w:p>
        </w:tc>
        <w:tc>
          <w:tcPr>
            <w:tcW w:w="2436" w:type="dxa"/>
          </w:tcPr>
          <w:p w14:paraId="048DD5D3" w14:textId="77777777" w:rsidR="00292196" w:rsidRDefault="00000000">
            <w:r>
              <w:t>B</w:t>
            </w:r>
          </w:p>
        </w:tc>
        <w:tc>
          <w:tcPr>
            <w:tcW w:w="2436" w:type="dxa"/>
          </w:tcPr>
          <w:p w14:paraId="5050A065" w14:textId="77777777" w:rsidR="00292196" w:rsidRDefault="00000000">
            <w:r>
              <w:t>26</w:t>
            </w:r>
          </w:p>
        </w:tc>
        <w:tc>
          <w:tcPr>
            <w:tcW w:w="2436" w:type="dxa"/>
          </w:tcPr>
          <w:p w14:paraId="40262AFE" w14:textId="77777777" w:rsidR="00292196" w:rsidRDefault="00000000">
            <w:r>
              <w:t>B</w:t>
            </w:r>
          </w:p>
        </w:tc>
      </w:tr>
      <w:tr w:rsidR="00292196" w14:paraId="524D993A" w14:textId="77777777">
        <w:tc>
          <w:tcPr>
            <w:tcW w:w="2436" w:type="dxa"/>
          </w:tcPr>
          <w:p w14:paraId="6B5F308D" w14:textId="77777777" w:rsidR="00292196" w:rsidRDefault="00000000">
            <w:r>
              <w:t>27</w:t>
            </w:r>
          </w:p>
        </w:tc>
        <w:tc>
          <w:tcPr>
            <w:tcW w:w="2436" w:type="dxa"/>
          </w:tcPr>
          <w:p w14:paraId="3DD68164" w14:textId="77777777" w:rsidR="00292196" w:rsidRDefault="00000000">
            <w:r>
              <w:t>C</w:t>
            </w:r>
          </w:p>
        </w:tc>
        <w:tc>
          <w:tcPr>
            <w:tcW w:w="2436" w:type="dxa"/>
          </w:tcPr>
          <w:p w14:paraId="692EB005" w14:textId="77777777" w:rsidR="00292196" w:rsidRDefault="00000000">
            <w:r>
              <w:t>28</w:t>
            </w:r>
          </w:p>
        </w:tc>
        <w:tc>
          <w:tcPr>
            <w:tcW w:w="2436" w:type="dxa"/>
          </w:tcPr>
          <w:p w14:paraId="3F238FBA" w14:textId="77777777" w:rsidR="00292196" w:rsidRDefault="00000000">
            <w:r>
              <w:t>B</w:t>
            </w:r>
          </w:p>
        </w:tc>
      </w:tr>
      <w:tr w:rsidR="00292196" w14:paraId="0BFCC62B" w14:textId="77777777">
        <w:tc>
          <w:tcPr>
            <w:tcW w:w="2436" w:type="dxa"/>
          </w:tcPr>
          <w:p w14:paraId="05FC2AED" w14:textId="77777777" w:rsidR="00292196" w:rsidRDefault="00000000">
            <w:r>
              <w:t>29</w:t>
            </w:r>
          </w:p>
        </w:tc>
        <w:tc>
          <w:tcPr>
            <w:tcW w:w="2436" w:type="dxa"/>
          </w:tcPr>
          <w:p w14:paraId="36078C4E" w14:textId="77777777" w:rsidR="00292196" w:rsidRDefault="00000000">
            <w:r>
              <w:t>B</w:t>
            </w:r>
          </w:p>
        </w:tc>
        <w:tc>
          <w:tcPr>
            <w:tcW w:w="2436" w:type="dxa"/>
          </w:tcPr>
          <w:p w14:paraId="5A9E6DBE" w14:textId="77777777" w:rsidR="00292196" w:rsidRDefault="00000000">
            <w:r>
              <w:t>30</w:t>
            </w:r>
          </w:p>
        </w:tc>
        <w:tc>
          <w:tcPr>
            <w:tcW w:w="2436" w:type="dxa"/>
          </w:tcPr>
          <w:p w14:paraId="0AE4F0F6" w14:textId="77777777" w:rsidR="00292196" w:rsidRDefault="00000000">
            <w:r>
              <w:t>B</w:t>
            </w:r>
          </w:p>
        </w:tc>
      </w:tr>
      <w:tr w:rsidR="00292196" w14:paraId="1325AB55" w14:textId="77777777">
        <w:tc>
          <w:tcPr>
            <w:tcW w:w="2436" w:type="dxa"/>
          </w:tcPr>
          <w:p w14:paraId="7B4B06F5" w14:textId="77777777" w:rsidR="00292196" w:rsidRDefault="00000000">
            <w:r>
              <w:t>31</w:t>
            </w:r>
          </w:p>
        </w:tc>
        <w:tc>
          <w:tcPr>
            <w:tcW w:w="2436" w:type="dxa"/>
          </w:tcPr>
          <w:p w14:paraId="0856CCB5" w14:textId="77777777" w:rsidR="00292196" w:rsidRDefault="00000000">
            <w:r>
              <w:t>B</w:t>
            </w:r>
          </w:p>
        </w:tc>
        <w:tc>
          <w:tcPr>
            <w:tcW w:w="2436" w:type="dxa"/>
          </w:tcPr>
          <w:p w14:paraId="04F7FE38" w14:textId="77777777" w:rsidR="00292196" w:rsidRDefault="00000000">
            <w:r>
              <w:t>32</w:t>
            </w:r>
          </w:p>
        </w:tc>
        <w:tc>
          <w:tcPr>
            <w:tcW w:w="2436" w:type="dxa"/>
          </w:tcPr>
          <w:p w14:paraId="38E0623E" w14:textId="77777777" w:rsidR="00292196" w:rsidRDefault="00000000">
            <w:r>
              <w:t>B</w:t>
            </w:r>
          </w:p>
        </w:tc>
      </w:tr>
      <w:tr w:rsidR="00292196" w14:paraId="79D91ADD" w14:textId="77777777">
        <w:tc>
          <w:tcPr>
            <w:tcW w:w="2436" w:type="dxa"/>
          </w:tcPr>
          <w:p w14:paraId="272AA84F" w14:textId="77777777" w:rsidR="00292196" w:rsidRDefault="00000000">
            <w:r>
              <w:t>33</w:t>
            </w:r>
          </w:p>
        </w:tc>
        <w:tc>
          <w:tcPr>
            <w:tcW w:w="2436" w:type="dxa"/>
          </w:tcPr>
          <w:p w14:paraId="2A879CAB" w14:textId="77777777" w:rsidR="00292196" w:rsidRDefault="00000000">
            <w:r>
              <w:t>B</w:t>
            </w:r>
          </w:p>
        </w:tc>
        <w:tc>
          <w:tcPr>
            <w:tcW w:w="2436" w:type="dxa"/>
          </w:tcPr>
          <w:p w14:paraId="2F9207EA" w14:textId="77777777" w:rsidR="00292196" w:rsidRDefault="00000000">
            <w:r>
              <w:t>34</w:t>
            </w:r>
          </w:p>
        </w:tc>
        <w:tc>
          <w:tcPr>
            <w:tcW w:w="2436" w:type="dxa"/>
          </w:tcPr>
          <w:p w14:paraId="104673E7" w14:textId="77777777" w:rsidR="00292196" w:rsidRDefault="00000000">
            <w:r>
              <w:t>C</w:t>
            </w:r>
          </w:p>
        </w:tc>
      </w:tr>
      <w:tr w:rsidR="00292196" w14:paraId="2B62A6A0" w14:textId="77777777">
        <w:tc>
          <w:tcPr>
            <w:tcW w:w="2436" w:type="dxa"/>
          </w:tcPr>
          <w:p w14:paraId="18E88819" w14:textId="77777777" w:rsidR="00292196" w:rsidRDefault="00000000">
            <w:r>
              <w:t>35</w:t>
            </w:r>
          </w:p>
        </w:tc>
        <w:tc>
          <w:tcPr>
            <w:tcW w:w="2436" w:type="dxa"/>
          </w:tcPr>
          <w:p w14:paraId="2BB9EBA5" w14:textId="77777777" w:rsidR="00292196" w:rsidRDefault="00000000">
            <w:r>
              <w:t>B</w:t>
            </w:r>
          </w:p>
        </w:tc>
        <w:tc>
          <w:tcPr>
            <w:tcW w:w="2436" w:type="dxa"/>
          </w:tcPr>
          <w:p w14:paraId="1691D423" w14:textId="77777777" w:rsidR="00292196" w:rsidRDefault="00000000">
            <w:r>
              <w:t>36</w:t>
            </w:r>
          </w:p>
        </w:tc>
        <w:tc>
          <w:tcPr>
            <w:tcW w:w="2436" w:type="dxa"/>
          </w:tcPr>
          <w:p w14:paraId="73840938" w14:textId="77777777" w:rsidR="00292196" w:rsidRDefault="00000000">
            <w:r>
              <w:t>B</w:t>
            </w:r>
          </w:p>
        </w:tc>
      </w:tr>
      <w:tr w:rsidR="00292196" w14:paraId="413C028F" w14:textId="77777777">
        <w:tc>
          <w:tcPr>
            <w:tcW w:w="2436" w:type="dxa"/>
          </w:tcPr>
          <w:p w14:paraId="029F1694" w14:textId="77777777" w:rsidR="00292196" w:rsidRDefault="00000000">
            <w:r>
              <w:t>37</w:t>
            </w:r>
          </w:p>
        </w:tc>
        <w:tc>
          <w:tcPr>
            <w:tcW w:w="2436" w:type="dxa"/>
          </w:tcPr>
          <w:p w14:paraId="2C31E610" w14:textId="77777777" w:rsidR="00292196" w:rsidRDefault="00000000">
            <w:r>
              <w:t>B</w:t>
            </w:r>
          </w:p>
        </w:tc>
        <w:tc>
          <w:tcPr>
            <w:tcW w:w="2436" w:type="dxa"/>
          </w:tcPr>
          <w:p w14:paraId="1153B36F" w14:textId="77777777" w:rsidR="00292196" w:rsidRDefault="00000000">
            <w:r>
              <w:t>38</w:t>
            </w:r>
          </w:p>
        </w:tc>
        <w:tc>
          <w:tcPr>
            <w:tcW w:w="2436" w:type="dxa"/>
          </w:tcPr>
          <w:p w14:paraId="5317559B" w14:textId="77777777" w:rsidR="00292196" w:rsidRDefault="00000000">
            <w:r>
              <w:t>B</w:t>
            </w:r>
          </w:p>
        </w:tc>
      </w:tr>
      <w:tr w:rsidR="00292196" w14:paraId="2F3A9970" w14:textId="77777777">
        <w:tc>
          <w:tcPr>
            <w:tcW w:w="2436" w:type="dxa"/>
          </w:tcPr>
          <w:p w14:paraId="363B0D54" w14:textId="77777777" w:rsidR="00292196" w:rsidRDefault="00000000">
            <w:r>
              <w:t>39</w:t>
            </w:r>
          </w:p>
        </w:tc>
        <w:tc>
          <w:tcPr>
            <w:tcW w:w="2436" w:type="dxa"/>
          </w:tcPr>
          <w:p w14:paraId="127B2024" w14:textId="77777777" w:rsidR="00292196" w:rsidRDefault="00000000">
            <w:r>
              <w:t>C</w:t>
            </w:r>
          </w:p>
        </w:tc>
        <w:tc>
          <w:tcPr>
            <w:tcW w:w="2436" w:type="dxa"/>
          </w:tcPr>
          <w:p w14:paraId="188CC9A4" w14:textId="77777777" w:rsidR="00292196" w:rsidRDefault="00000000">
            <w:r>
              <w:t>40</w:t>
            </w:r>
          </w:p>
        </w:tc>
        <w:tc>
          <w:tcPr>
            <w:tcW w:w="2436" w:type="dxa"/>
          </w:tcPr>
          <w:p w14:paraId="6C2053C5" w14:textId="77777777" w:rsidR="00292196" w:rsidRDefault="00000000">
            <w:r>
              <w:t>B</w:t>
            </w:r>
          </w:p>
        </w:tc>
      </w:tr>
      <w:tr w:rsidR="00292196" w14:paraId="3005FCE4" w14:textId="77777777">
        <w:tc>
          <w:tcPr>
            <w:tcW w:w="2436" w:type="dxa"/>
          </w:tcPr>
          <w:p w14:paraId="761D34AD" w14:textId="77777777" w:rsidR="00292196" w:rsidRDefault="00000000">
            <w:r>
              <w:t>41</w:t>
            </w:r>
          </w:p>
        </w:tc>
        <w:tc>
          <w:tcPr>
            <w:tcW w:w="2436" w:type="dxa"/>
          </w:tcPr>
          <w:p w14:paraId="597ACCA1" w14:textId="77777777" w:rsidR="00292196" w:rsidRDefault="00000000">
            <w:r>
              <w:t>B</w:t>
            </w:r>
          </w:p>
        </w:tc>
        <w:tc>
          <w:tcPr>
            <w:tcW w:w="2436" w:type="dxa"/>
          </w:tcPr>
          <w:p w14:paraId="57091906" w14:textId="77777777" w:rsidR="00292196" w:rsidRDefault="00000000">
            <w:r>
              <w:t>42</w:t>
            </w:r>
          </w:p>
        </w:tc>
        <w:tc>
          <w:tcPr>
            <w:tcW w:w="2436" w:type="dxa"/>
          </w:tcPr>
          <w:p w14:paraId="1311E189" w14:textId="77777777" w:rsidR="00292196" w:rsidRDefault="00000000">
            <w:r>
              <w:t>B</w:t>
            </w:r>
          </w:p>
        </w:tc>
      </w:tr>
      <w:tr w:rsidR="00292196" w14:paraId="660DA96B" w14:textId="77777777">
        <w:tc>
          <w:tcPr>
            <w:tcW w:w="2436" w:type="dxa"/>
          </w:tcPr>
          <w:p w14:paraId="70C3928A" w14:textId="77777777" w:rsidR="00292196" w:rsidRDefault="00000000">
            <w:r>
              <w:t>43</w:t>
            </w:r>
          </w:p>
        </w:tc>
        <w:tc>
          <w:tcPr>
            <w:tcW w:w="2436" w:type="dxa"/>
          </w:tcPr>
          <w:p w14:paraId="19D99E90" w14:textId="77777777" w:rsidR="00292196" w:rsidRDefault="00000000">
            <w:r>
              <w:t>B</w:t>
            </w:r>
          </w:p>
        </w:tc>
        <w:tc>
          <w:tcPr>
            <w:tcW w:w="2436" w:type="dxa"/>
          </w:tcPr>
          <w:p w14:paraId="4CA4B97A" w14:textId="77777777" w:rsidR="00292196" w:rsidRDefault="00000000">
            <w:r>
              <w:t>44</w:t>
            </w:r>
          </w:p>
        </w:tc>
        <w:tc>
          <w:tcPr>
            <w:tcW w:w="2436" w:type="dxa"/>
          </w:tcPr>
          <w:p w14:paraId="666C5BE1" w14:textId="77777777" w:rsidR="00292196" w:rsidRDefault="00000000">
            <w:r>
              <w:t>B</w:t>
            </w:r>
          </w:p>
        </w:tc>
      </w:tr>
      <w:tr w:rsidR="00292196" w14:paraId="71A124FA" w14:textId="77777777">
        <w:tc>
          <w:tcPr>
            <w:tcW w:w="2436" w:type="dxa"/>
          </w:tcPr>
          <w:p w14:paraId="3529502E" w14:textId="77777777" w:rsidR="00292196" w:rsidRDefault="00000000">
            <w:r>
              <w:t>45</w:t>
            </w:r>
          </w:p>
        </w:tc>
        <w:tc>
          <w:tcPr>
            <w:tcW w:w="2436" w:type="dxa"/>
          </w:tcPr>
          <w:p w14:paraId="0CF5B42E" w14:textId="77777777" w:rsidR="00292196" w:rsidRDefault="00000000">
            <w:r>
              <w:t>B</w:t>
            </w:r>
          </w:p>
        </w:tc>
        <w:tc>
          <w:tcPr>
            <w:tcW w:w="2436" w:type="dxa"/>
          </w:tcPr>
          <w:p w14:paraId="490DF66B" w14:textId="77777777" w:rsidR="00292196" w:rsidRDefault="00000000">
            <w:r>
              <w:t>46</w:t>
            </w:r>
          </w:p>
        </w:tc>
        <w:tc>
          <w:tcPr>
            <w:tcW w:w="2436" w:type="dxa"/>
          </w:tcPr>
          <w:p w14:paraId="37B33911" w14:textId="77777777" w:rsidR="00292196" w:rsidRDefault="00000000">
            <w:r>
              <w:t>B</w:t>
            </w:r>
          </w:p>
        </w:tc>
      </w:tr>
      <w:tr w:rsidR="00292196" w14:paraId="607DFA77" w14:textId="77777777">
        <w:tc>
          <w:tcPr>
            <w:tcW w:w="2436" w:type="dxa"/>
          </w:tcPr>
          <w:p w14:paraId="4E1488ED" w14:textId="77777777" w:rsidR="00292196" w:rsidRDefault="00000000">
            <w:r>
              <w:t>47</w:t>
            </w:r>
          </w:p>
        </w:tc>
        <w:tc>
          <w:tcPr>
            <w:tcW w:w="2436" w:type="dxa"/>
          </w:tcPr>
          <w:p w14:paraId="04D5BA8D" w14:textId="77777777" w:rsidR="00292196" w:rsidRDefault="00000000">
            <w:r>
              <w:t>B</w:t>
            </w:r>
          </w:p>
        </w:tc>
        <w:tc>
          <w:tcPr>
            <w:tcW w:w="2436" w:type="dxa"/>
          </w:tcPr>
          <w:p w14:paraId="16626D85" w14:textId="77777777" w:rsidR="00292196" w:rsidRDefault="00000000">
            <w:r>
              <w:t>48</w:t>
            </w:r>
          </w:p>
        </w:tc>
        <w:tc>
          <w:tcPr>
            <w:tcW w:w="2436" w:type="dxa"/>
          </w:tcPr>
          <w:p w14:paraId="591046EE" w14:textId="77777777" w:rsidR="00292196" w:rsidRDefault="00000000">
            <w:r>
              <w:t>B</w:t>
            </w:r>
          </w:p>
        </w:tc>
      </w:tr>
      <w:tr w:rsidR="00292196" w14:paraId="40C64F18" w14:textId="77777777">
        <w:tc>
          <w:tcPr>
            <w:tcW w:w="2436" w:type="dxa"/>
          </w:tcPr>
          <w:p w14:paraId="5BFE978C" w14:textId="77777777" w:rsidR="00292196" w:rsidRDefault="00000000">
            <w:r>
              <w:t>49</w:t>
            </w:r>
          </w:p>
        </w:tc>
        <w:tc>
          <w:tcPr>
            <w:tcW w:w="2436" w:type="dxa"/>
          </w:tcPr>
          <w:p w14:paraId="5108BA6A" w14:textId="77777777" w:rsidR="00292196" w:rsidRDefault="00000000">
            <w:r>
              <w:t>B</w:t>
            </w:r>
          </w:p>
        </w:tc>
        <w:tc>
          <w:tcPr>
            <w:tcW w:w="2436" w:type="dxa"/>
          </w:tcPr>
          <w:p w14:paraId="56E44534" w14:textId="77777777" w:rsidR="00292196" w:rsidRDefault="00000000">
            <w:r>
              <w:t>50</w:t>
            </w:r>
          </w:p>
        </w:tc>
        <w:tc>
          <w:tcPr>
            <w:tcW w:w="2436" w:type="dxa"/>
          </w:tcPr>
          <w:p w14:paraId="0E3FCDC9" w14:textId="77777777" w:rsidR="00292196" w:rsidRDefault="00000000">
            <w:r>
              <w:t>B</w:t>
            </w:r>
          </w:p>
        </w:tc>
      </w:tr>
      <w:tr w:rsidR="00292196" w14:paraId="16DFA917" w14:textId="77777777">
        <w:tc>
          <w:tcPr>
            <w:tcW w:w="2436" w:type="dxa"/>
          </w:tcPr>
          <w:p w14:paraId="12D5129B" w14:textId="77777777" w:rsidR="00292196" w:rsidRDefault="00000000">
            <w:r>
              <w:t>51</w:t>
            </w:r>
          </w:p>
        </w:tc>
        <w:tc>
          <w:tcPr>
            <w:tcW w:w="2436" w:type="dxa"/>
          </w:tcPr>
          <w:p w14:paraId="13377158" w14:textId="77777777" w:rsidR="00292196" w:rsidRDefault="00000000">
            <w:r>
              <w:t>B</w:t>
            </w:r>
          </w:p>
        </w:tc>
        <w:tc>
          <w:tcPr>
            <w:tcW w:w="2436" w:type="dxa"/>
          </w:tcPr>
          <w:p w14:paraId="5103F6D0" w14:textId="77777777" w:rsidR="00292196" w:rsidRDefault="00000000">
            <w:r>
              <w:t>52</w:t>
            </w:r>
          </w:p>
        </w:tc>
        <w:tc>
          <w:tcPr>
            <w:tcW w:w="2436" w:type="dxa"/>
          </w:tcPr>
          <w:p w14:paraId="20206C18" w14:textId="77777777" w:rsidR="00292196" w:rsidRDefault="00000000">
            <w:r>
              <w:t>B</w:t>
            </w:r>
          </w:p>
        </w:tc>
      </w:tr>
      <w:tr w:rsidR="00292196" w14:paraId="1DAA7F39" w14:textId="77777777">
        <w:tc>
          <w:tcPr>
            <w:tcW w:w="2436" w:type="dxa"/>
          </w:tcPr>
          <w:p w14:paraId="1D669F10" w14:textId="77777777" w:rsidR="00292196" w:rsidRDefault="00000000">
            <w:r>
              <w:t>53</w:t>
            </w:r>
          </w:p>
        </w:tc>
        <w:tc>
          <w:tcPr>
            <w:tcW w:w="2436" w:type="dxa"/>
          </w:tcPr>
          <w:p w14:paraId="04F0FC23" w14:textId="77777777" w:rsidR="00292196" w:rsidRDefault="00000000">
            <w:r>
              <w:t>C</w:t>
            </w:r>
          </w:p>
        </w:tc>
        <w:tc>
          <w:tcPr>
            <w:tcW w:w="2436" w:type="dxa"/>
          </w:tcPr>
          <w:p w14:paraId="2C057D98" w14:textId="77777777" w:rsidR="00292196" w:rsidRDefault="00000000">
            <w:r>
              <w:t>54</w:t>
            </w:r>
          </w:p>
        </w:tc>
        <w:tc>
          <w:tcPr>
            <w:tcW w:w="2436" w:type="dxa"/>
          </w:tcPr>
          <w:p w14:paraId="69AFF081" w14:textId="77777777" w:rsidR="00292196" w:rsidRDefault="00000000">
            <w:r>
              <w:t>B</w:t>
            </w:r>
          </w:p>
        </w:tc>
      </w:tr>
      <w:tr w:rsidR="00292196" w14:paraId="41573F0A" w14:textId="77777777">
        <w:tc>
          <w:tcPr>
            <w:tcW w:w="2436" w:type="dxa"/>
          </w:tcPr>
          <w:p w14:paraId="30DF78F0" w14:textId="77777777" w:rsidR="00292196" w:rsidRDefault="00000000">
            <w:r>
              <w:t>55</w:t>
            </w:r>
          </w:p>
        </w:tc>
        <w:tc>
          <w:tcPr>
            <w:tcW w:w="2436" w:type="dxa"/>
          </w:tcPr>
          <w:p w14:paraId="082F50C1" w14:textId="77777777" w:rsidR="00292196" w:rsidRDefault="00000000">
            <w:r>
              <w:t>B</w:t>
            </w:r>
          </w:p>
        </w:tc>
        <w:tc>
          <w:tcPr>
            <w:tcW w:w="2436" w:type="dxa"/>
          </w:tcPr>
          <w:p w14:paraId="1A39AD1E" w14:textId="77777777" w:rsidR="00292196" w:rsidRDefault="00000000">
            <w:r>
              <w:t>56</w:t>
            </w:r>
          </w:p>
        </w:tc>
        <w:tc>
          <w:tcPr>
            <w:tcW w:w="2436" w:type="dxa"/>
          </w:tcPr>
          <w:p w14:paraId="31B329CC" w14:textId="77777777" w:rsidR="00292196" w:rsidRDefault="00000000">
            <w:r>
              <w:t>B</w:t>
            </w:r>
          </w:p>
        </w:tc>
      </w:tr>
      <w:tr w:rsidR="00292196" w14:paraId="1B55E355" w14:textId="77777777">
        <w:tc>
          <w:tcPr>
            <w:tcW w:w="2436" w:type="dxa"/>
          </w:tcPr>
          <w:p w14:paraId="4B1A4ADC" w14:textId="77777777" w:rsidR="00292196" w:rsidRDefault="00000000">
            <w:r>
              <w:t>57</w:t>
            </w:r>
          </w:p>
        </w:tc>
        <w:tc>
          <w:tcPr>
            <w:tcW w:w="2436" w:type="dxa"/>
          </w:tcPr>
          <w:p w14:paraId="4AB6A6CC" w14:textId="77777777" w:rsidR="00292196" w:rsidRDefault="00000000">
            <w:r>
              <w:t>B</w:t>
            </w:r>
          </w:p>
        </w:tc>
        <w:tc>
          <w:tcPr>
            <w:tcW w:w="2436" w:type="dxa"/>
          </w:tcPr>
          <w:p w14:paraId="5C29C7E2" w14:textId="77777777" w:rsidR="00292196" w:rsidRDefault="00000000">
            <w:r>
              <w:t>58</w:t>
            </w:r>
          </w:p>
        </w:tc>
        <w:tc>
          <w:tcPr>
            <w:tcW w:w="2436" w:type="dxa"/>
          </w:tcPr>
          <w:p w14:paraId="49E618E5" w14:textId="77777777" w:rsidR="00292196" w:rsidRDefault="00000000">
            <w:r>
              <w:t>B</w:t>
            </w:r>
          </w:p>
        </w:tc>
      </w:tr>
      <w:tr w:rsidR="00292196" w14:paraId="37A20F0A" w14:textId="77777777">
        <w:tc>
          <w:tcPr>
            <w:tcW w:w="2436" w:type="dxa"/>
          </w:tcPr>
          <w:p w14:paraId="48FEFB10" w14:textId="77777777" w:rsidR="00292196" w:rsidRDefault="00000000">
            <w:r>
              <w:t>59</w:t>
            </w:r>
          </w:p>
        </w:tc>
        <w:tc>
          <w:tcPr>
            <w:tcW w:w="2436" w:type="dxa"/>
          </w:tcPr>
          <w:p w14:paraId="78F25DB7" w14:textId="77777777" w:rsidR="00292196" w:rsidRDefault="00000000">
            <w:r>
              <w:t>B</w:t>
            </w:r>
          </w:p>
        </w:tc>
        <w:tc>
          <w:tcPr>
            <w:tcW w:w="2436" w:type="dxa"/>
          </w:tcPr>
          <w:p w14:paraId="05022B92" w14:textId="77777777" w:rsidR="00292196" w:rsidRDefault="00000000">
            <w:r>
              <w:t>60</w:t>
            </w:r>
          </w:p>
        </w:tc>
        <w:tc>
          <w:tcPr>
            <w:tcW w:w="2436" w:type="dxa"/>
          </w:tcPr>
          <w:p w14:paraId="3F4E3DB5" w14:textId="77777777" w:rsidR="00292196" w:rsidRDefault="00000000">
            <w:r>
              <w:t>B</w:t>
            </w:r>
          </w:p>
        </w:tc>
      </w:tr>
      <w:tr w:rsidR="00292196" w14:paraId="3AEB6525" w14:textId="77777777">
        <w:tc>
          <w:tcPr>
            <w:tcW w:w="2436" w:type="dxa"/>
          </w:tcPr>
          <w:p w14:paraId="5F27B4A5" w14:textId="77777777" w:rsidR="00292196" w:rsidRDefault="00000000">
            <w:r>
              <w:t>61</w:t>
            </w:r>
          </w:p>
        </w:tc>
        <w:tc>
          <w:tcPr>
            <w:tcW w:w="2436" w:type="dxa"/>
          </w:tcPr>
          <w:p w14:paraId="1149F8C2" w14:textId="77777777" w:rsidR="00292196" w:rsidRDefault="00000000">
            <w:r>
              <w:t>B</w:t>
            </w:r>
          </w:p>
        </w:tc>
        <w:tc>
          <w:tcPr>
            <w:tcW w:w="2436" w:type="dxa"/>
          </w:tcPr>
          <w:p w14:paraId="5DD8E3A5" w14:textId="77777777" w:rsidR="00292196" w:rsidRDefault="00000000">
            <w:r>
              <w:t>62</w:t>
            </w:r>
          </w:p>
        </w:tc>
        <w:tc>
          <w:tcPr>
            <w:tcW w:w="2436" w:type="dxa"/>
          </w:tcPr>
          <w:p w14:paraId="64A2217B" w14:textId="77777777" w:rsidR="00292196" w:rsidRDefault="00000000">
            <w:r>
              <w:t>B</w:t>
            </w:r>
          </w:p>
        </w:tc>
      </w:tr>
      <w:tr w:rsidR="00292196" w14:paraId="3E266E78" w14:textId="77777777">
        <w:tc>
          <w:tcPr>
            <w:tcW w:w="2436" w:type="dxa"/>
          </w:tcPr>
          <w:p w14:paraId="739400C6" w14:textId="77777777" w:rsidR="00292196" w:rsidRDefault="00000000">
            <w:r>
              <w:t>63</w:t>
            </w:r>
          </w:p>
        </w:tc>
        <w:tc>
          <w:tcPr>
            <w:tcW w:w="2436" w:type="dxa"/>
          </w:tcPr>
          <w:p w14:paraId="0FEE9EF3" w14:textId="77777777" w:rsidR="00292196" w:rsidRDefault="00000000">
            <w:r>
              <w:t>B</w:t>
            </w:r>
          </w:p>
        </w:tc>
        <w:tc>
          <w:tcPr>
            <w:tcW w:w="2436" w:type="dxa"/>
          </w:tcPr>
          <w:p w14:paraId="50547CDC" w14:textId="77777777" w:rsidR="00292196" w:rsidRDefault="00000000">
            <w:r>
              <w:t>64</w:t>
            </w:r>
          </w:p>
        </w:tc>
        <w:tc>
          <w:tcPr>
            <w:tcW w:w="2436" w:type="dxa"/>
          </w:tcPr>
          <w:p w14:paraId="5446E0AF" w14:textId="77777777" w:rsidR="00292196" w:rsidRDefault="00000000">
            <w:r>
              <w:t>B</w:t>
            </w:r>
          </w:p>
        </w:tc>
      </w:tr>
      <w:tr w:rsidR="00292196" w14:paraId="55656650" w14:textId="77777777">
        <w:tc>
          <w:tcPr>
            <w:tcW w:w="2436" w:type="dxa"/>
          </w:tcPr>
          <w:p w14:paraId="6368C3B7" w14:textId="77777777" w:rsidR="00292196" w:rsidRDefault="00000000">
            <w:r>
              <w:t>65</w:t>
            </w:r>
          </w:p>
        </w:tc>
        <w:tc>
          <w:tcPr>
            <w:tcW w:w="2436" w:type="dxa"/>
          </w:tcPr>
          <w:p w14:paraId="45292051" w14:textId="77777777" w:rsidR="00292196" w:rsidRDefault="00000000">
            <w:r>
              <w:t>B</w:t>
            </w:r>
          </w:p>
        </w:tc>
        <w:tc>
          <w:tcPr>
            <w:tcW w:w="2436" w:type="dxa"/>
          </w:tcPr>
          <w:p w14:paraId="55C99F49" w14:textId="77777777" w:rsidR="00292196" w:rsidRDefault="00000000">
            <w:r>
              <w:t>66</w:t>
            </w:r>
          </w:p>
        </w:tc>
        <w:tc>
          <w:tcPr>
            <w:tcW w:w="2436" w:type="dxa"/>
          </w:tcPr>
          <w:p w14:paraId="32F0A7E2" w14:textId="77777777" w:rsidR="00292196" w:rsidRDefault="00000000">
            <w:r>
              <w:t>B</w:t>
            </w:r>
          </w:p>
        </w:tc>
      </w:tr>
      <w:tr w:rsidR="00292196" w14:paraId="0BA94CE9" w14:textId="77777777">
        <w:tc>
          <w:tcPr>
            <w:tcW w:w="2436" w:type="dxa"/>
          </w:tcPr>
          <w:p w14:paraId="2E12E368" w14:textId="77777777" w:rsidR="00292196" w:rsidRDefault="00000000">
            <w:r>
              <w:t>67</w:t>
            </w:r>
          </w:p>
        </w:tc>
        <w:tc>
          <w:tcPr>
            <w:tcW w:w="2436" w:type="dxa"/>
          </w:tcPr>
          <w:p w14:paraId="25AAC62E" w14:textId="77777777" w:rsidR="00292196" w:rsidRDefault="00000000">
            <w:r>
              <w:t>B</w:t>
            </w:r>
          </w:p>
        </w:tc>
        <w:tc>
          <w:tcPr>
            <w:tcW w:w="2436" w:type="dxa"/>
          </w:tcPr>
          <w:p w14:paraId="23818B6F" w14:textId="77777777" w:rsidR="00292196" w:rsidRDefault="00000000">
            <w:r>
              <w:t>68</w:t>
            </w:r>
          </w:p>
        </w:tc>
        <w:tc>
          <w:tcPr>
            <w:tcW w:w="2436" w:type="dxa"/>
          </w:tcPr>
          <w:p w14:paraId="3BCEE80F" w14:textId="77777777" w:rsidR="00292196" w:rsidRDefault="00000000">
            <w:r>
              <w:t>B</w:t>
            </w:r>
          </w:p>
        </w:tc>
      </w:tr>
      <w:tr w:rsidR="00292196" w14:paraId="7888B1D9" w14:textId="77777777">
        <w:tc>
          <w:tcPr>
            <w:tcW w:w="2436" w:type="dxa"/>
          </w:tcPr>
          <w:p w14:paraId="78F848BA" w14:textId="77777777" w:rsidR="00292196" w:rsidRDefault="00000000">
            <w:r>
              <w:t>69</w:t>
            </w:r>
          </w:p>
        </w:tc>
        <w:tc>
          <w:tcPr>
            <w:tcW w:w="2436" w:type="dxa"/>
          </w:tcPr>
          <w:p w14:paraId="680B0FB7" w14:textId="77777777" w:rsidR="00292196" w:rsidRDefault="00000000">
            <w:r>
              <w:t>C</w:t>
            </w:r>
          </w:p>
        </w:tc>
        <w:tc>
          <w:tcPr>
            <w:tcW w:w="2436" w:type="dxa"/>
          </w:tcPr>
          <w:p w14:paraId="0B66BAF9" w14:textId="77777777" w:rsidR="00292196" w:rsidRDefault="00000000">
            <w:r>
              <w:t>70</w:t>
            </w:r>
          </w:p>
        </w:tc>
        <w:tc>
          <w:tcPr>
            <w:tcW w:w="2436" w:type="dxa"/>
          </w:tcPr>
          <w:p w14:paraId="7F1F8D9D" w14:textId="77777777" w:rsidR="00292196" w:rsidRDefault="00000000">
            <w:r>
              <w:t>A</w:t>
            </w:r>
          </w:p>
        </w:tc>
      </w:tr>
      <w:tr w:rsidR="00292196" w14:paraId="44D3B303" w14:textId="77777777">
        <w:tc>
          <w:tcPr>
            <w:tcW w:w="2436" w:type="dxa"/>
          </w:tcPr>
          <w:p w14:paraId="2F1BCEBD" w14:textId="77777777" w:rsidR="00292196" w:rsidRDefault="00000000">
            <w:r>
              <w:t>71</w:t>
            </w:r>
          </w:p>
        </w:tc>
        <w:tc>
          <w:tcPr>
            <w:tcW w:w="2436" w:type="dxa"/>
          </w:tcPr>
          <w:p w14:paraId="58D6FAB5" w14:textId="77777777" w:rsidR="00292196" w:rsidRDefault="00000000">
            <w:r>
              <w:t>B</w:t>
            </w:r>
          </w:p>
        </w:tc>
        <w:tc>
          <w:tcPr>
            <w:tcW w:w="2436" w:type="dxa"/>
          </w:tcPr>
          <w:p w14:paraId="4A5CC79F" w14:textId="77777777" w:rsidR="00292196" w:rsidRDefault="00000000">
            <w:r>
              <w:t>72</w:t>
            </w:r>
          </w:p>
        </w:tc>
        <w:tc>
          <w:tcPr>
            <w:tcW w:w="2436" w:type="dxa"/>
          </w:tcPr>
          <w:p w14:paraId="6462FEBE" w14:textId="77777777" w:rsidR="00292196" w:rsidRDefault="00000000">
            <w:r>
              <w:t>B</w:t>
            </w:r>
          </w:p>
        </w:tc>
      </w:tr>
      <w:tr w:rsidR="00292196" w14:paraId="3021FBF4" w14:textId="77777777">
        <w:tc>
          <w:tcPr>
            <w:tcW w:w="2436" w:type="dxa"/>
          </w:tcPr>
          <w:p w14:paraId="08875AD3" w14:textId="77777777" w:rsidR="00292196" w:rsidRDefault="00000000">
            <w:r>
              <w:t>73</w:t>
            </w:r>
          </w:p>
        </w:tc>
        <w:tc>
          <w:tcPr>
            <w:tcW w:w="2436" w:type="dxa"/>
          </w:tcPr>
          <w:p w14:paraId="4BB4173C" w14:textId="77777777" w:rsidR="00292196" w:rsidRDefault="00000000">
            <w:r>
              <w:t>B</w:t>
            </w:r>
          </w:p>
        </w:tc>
        <w:tc>
          <w:tcPr>
            <w:tcW w:w="2436" w:type="dxa"/>
          </w:tcPr>
          <w:p w14:paraId="56EC36AE" w14:textId="77777777" w:rsidR="00292196" w:rsidRDefault="00000000">
            <w:r>
              <w:t>74</w:t>
            </w:r>
          </w:p>
        </w:tc>
        <w:tc>
          <w:tcPr>
            <w:tcW w:w="2436" w:type="dxa"/>
          </w:tcPr>
          <w:p w14:paraId="3EFAA1E7" w14:textId="77777777" w:rsidR="00292196" w:rsidRDefault="00000000">
            <w:r>
              <w:t>B</w:t>
            </w:r>
          </w:p>
        </w:tc>
      </w:tr>
      <w:tr w:rsidR="00292196" w14:paraId="20BF1BA0" w14:textId="77777777">
        <w:tc>
          <w:tcPr>
            <w:tcW w:w="2436" w:type="dxa"/>
          </w:tcPr>
          <w:p w14:paraId="22CB7BBC" w14:textId="77777777" w:rsidR="00292196" w:rsidRDefault="00000000">
            <w:r>
              <w:t>75</w:t>
            </w:r>
          </w:p>
        </w:tc>
        <w:tc>
          <w:tcPr>
            <w:tcW w:w="2436" w:type="dxa"/>
          </w:tcPr>
          <w:p w14:paraId="7356A8B2" w14:textId="77777777" w:rsidR="00292196" w:rsidRDefault="00000000">
            <w:r>
              <w:t>B</w:t>
            </w:r>
          </w:p>
        </w:tc>
        <w:tc>
          <w:tcPr>
            <w:tcW w:w="2436" w:type="dxa"/>
          </w:tcPr>
          <w:p w14:paraId="5E92A6DA" w14:textId="77777777" w:rsidR="00292196" w:rsidRDefault="00000000">
            <w:r>
              <w:t>76</w:t>
            </w:r>
          </w:p>
        </w:tc>
        <w:tc>
          <w:tcPr>
            <w:tcW w:w="2436" w:type="dxa"/>
          </w:tcPr>
          <w:p w14:paraId="3B17F281" w14:textId="77777777" w:rsidR="00292196" w:rsidRDefault="00000000">
            <w:r>
              <w:t>B</w:t>
            </w:r>
          </w:p>
        </w:tc>
      </w:tr>
      <w:tr w:rsidR="00292196" w14:paraId="0A563500" w14:textId="77777777">
        <w:tc>
          <w:tcPr>
            <w:tcW w:w="2436" w:type="dxa"/>
          </w:tcPr>
          <w:p w14:paraId="5E939E04" w14:textId="77777777" w:rsidR="00292196" w:rsidRDefault="00000000">
            <w:r>
              <w:t>77</w:t>
            </w:r>
          </w:p>
        </w:tc>
        <w:tc>
          <w:tcPr>
            <w:tcW w:w="2436" w:type="dxa"/>
          </w:tcPr>
          <w:p w14:paraId="6021F7F0" w14:textId="77777777" w:rsidR="00292196" w:rsidRDefault="00000000">
            <w:r>
              <w:t>B</w:t>
            </w:r>
          </w:p>
        </w:tc>
        <w:tc>
          <w:tcPr>
            <w:tcW w:w="2436" w:type="dxa"/>
          </w:tcPr>
          <w:p w14:paraId="12318F07" w14:textId="77777777" w:rsidR="00292196" w:rsidRDefault="00000000">
            <w:r>
              <w:t>78</w:t>
            </w:r>
          </w:p>
        </w:tc>
        <w:tc>
          <w:tcPr>
            <w:tcW w:w="2436" w:type="dxa"/>
          </w:tcPr>
          <w:p w14:paraId="1248B50B" w14:textId="77777777" w:rsidR="00292196" w:rsidRDefault="00000000">
            <w:r>
              <w:t>B</w:t>
            </w:r>
          </w:p>
        </w:tc>
      </w:tr>
      <w:tr w:rsidR="00292196" w14:paraId="7F29D7E7" w14:textId="77777777">
        <w:tc>
          <w:tcPr>
            <w:tcW w:w="2436" w:type="dxa"/>
          </w:tcPr>
          <w:p w14:paraId="283BF7D9" w14:textId="77777777" w:rsidR="00292196" w:rsidRDefault="00000000">
            <w:r>
              <w:t>79</w:t>
            </w:r>
          </w:p>
        </w:tc>
        <w:tc>
          <w:tcPr>
            <w:tcW w:w="2436" w:type="dxa"/>
          </w:tcPr>
          <w:p w14:paraId="1FA0182D" w14:textId="77777777" w:rsidR="00292196" w:rsidRDefault="00000000">
            <w:r>
              <w:t>B</w:t>
            </w:r>
          </w:p>
        </w:tc>
        <w:tc>
          <w:tcPr>
            <w:tcW w:w="2436" w:type="dxa"/>
          </w:tcPr>
          <w:p w14:paraId="5BCC2FBE" w14:textId="77777777" w:rsidR="00292196" w:rsidRDefault="00000000">
            <w:r>
              <w:t>80</w:t>
            </w:r>
          </w:p>
        </w:tc>
        <w:tc>
          <w:tcPr>
            <w:tcW w:w="2436" w:type="dxa"/>
          </w:tcPr>
          <w:p w14:paraId="43506B1C" w14:textId="77777777" w:rsidR="00292196" w:rsidRDefault="00000000">
            <w:r>
              <w:t>B</w:t>
            </w:r>
          </w:p>
        </w:tc>
      </w:tr>
      <w:tr w:rsidR="00292196" w14:paraId="47ACDE24" w14:textId="77777777">
        <w:tc>
          <w:tcPr>
            <w:tcW w:w="2436" w:type="dxa"/>
          </w:tcPr>
          <w:p w14:paraId="034CA4BE" w14:textId="77777777" w:rsidR="00292196" w:rsidRDefault="00000000">
            <w:r>
              <w:t>81</w:t>
            </w:r>
          </w:p>
        </w:tc>
        <w:tc>
          <w:tcPr>
            <w:tcW w:w="2436" w:type="dxa"/>
          </w:tcPr>
          <w:p w14:paraId="2E58CF30" w14:textId="77777777" w:rsidR="00292196" w:rsidRDefault="00000000">
            <w:r>
              <w:t>B</w:t>
            </w:r>
          </w:p>
        </w:tc>
        <w:tc>
          <w:tcPr>
            <w:tcW w:w="2436" w:type="dxa"/>
          </w:tcPr>
          <w:p w14:paraId="201126D4" w14:textId="77777777" w:rsidR="00292196" w:rsidRDefault="00000000">
            <w:r>
              <w:t>82</w:t>
            </w:r>
          </w:p>
        </w:tc>
        <w:tc>
          <w:tcPr>
            <w:tcW w:w="2436" w:type="dxa"/>
          </w:tcPr>
          <w:p w14:paraId="4D0B5AF2" w14:textId="77777777" w:rsidR="00292196" w:rsidRDefault="00000000">
            <w:r>
              <w:t>B</w:t>
            </w:r>
          </w:p>
        </w:tc>
      </w:tr>
      <w:tr w:rsidR="00292196" w14:paraId="23CA34B8" w14:textId="77777777">
        <w:tc>
          <w:tcPr>
            <w:tcW w:w="2436" w:type="dxa"/>
          </w:tcPr>
          <w:p w14:paraId="4DD2D7F4" w14:textId="77777777" w:rsidR="00292196" w:rsidRDefault="00000000">
            <w:r>
              <w:t>83</w:t>
            </w:r>
          </w:p>
        </w:tc>
        <w:tc>
          <w:tcPr>
            <w:tcW w:w="2436" w:type="dxa"/>
          </w:tcPr>
          <w:p w14:paraId="2CB3936B" w14:textId="77777777" w:rsidR="00292196" w:rsidRDefault="00000000">
            <w:r>
              <w:t>B</w:t>
            </w:r>
          </w:p>
        </w:tc>
        <w:tc>
          <w:tcPr>
            <w:tcW w:w="2436" w:type="dxa"/>
          </w:tcPr>
          <w:p w14:paraId="002B394E" w14:textId="77777777" w:rsidR="00292196" w:rsidRDefault="00000000">
            <w:r>
              <w:t>84</w:t>
            </w:r>
          </w:p>
        </w:tc>
        <w:tc>
          <w:tcPr>
            <w:tcW w:w="2436" w:type="dxa"/>
          </w:tcPr>
          <w:p w14:paraId="1542191D" w14:textId="77777777" w:rsidR="00292196" w:rsidRDefault="00000000">
            <w:r>
              <w:t>A</w:t>
            </w:r>
          </w:p>
        </w:tc>
      </w:tr>
      <w:tr w:rsidR="00292196" w14:paraId="5B9FDA3B" w14:textId="77777777">
        <w:tc>
          <w:tcPr>
            <w:tcW w:w="2436" w:type="dxa"/>
          </w:tcPr>
          <w:p w14:paraId="1F554E1E" w14:textId="77777777" w:rsidR="00292196" w:rsidRDefault="00000000">
            <w:r>
              <w:t>85</w:t>
            </w:r>
          </w:p>
        </w:tc>
        <w:tc>
          <w:tcPr>
            <w:tcW w:w="2436" w:type="dxa"/>
          </w:tcPr>
          <w:p w14:paraId="26A2A7B2" w14:textId="77777777" w:rsidR="00292196" w:rsidRDefault="00000000">
            <w:r>
              <w:t>B</w:t>
            </w:r>
          </w:p>
        </w:tc>
        <w:tc>
          <w:tcPr>
            <w:tcW w:w="2436" w:type="dxa"/>
          </w:tcPr>
          <w:p w14:paraId="4908267D" w14:textId="77777777" w:rsidR="00292196" w:rsidRDefault="00000000">
            <w:r>
              <w:t>86</w:t>
            </w:r>
          </w:p>
        </w:tc>
        <w:tc>
          <w:tcPr>
            <w:tcW w:w="2436" w:type="dxa"/>
          </w:tcPr>
          <w:p w14:paraId="58B9668B" w14:textId="77777777" w:rsidR="00292196" w:rsidRDefault="00000000">
            <w:r>
              <w:t>C</w:t>
            </w:r>
          </w:p>
        </w:tc>
      </w:tr>
    </w:tbl>
    <w:p w14:paraId="1E83ED51" w14:textId="77777777" w:rsidR="00F77A1B" w:rsidRDefault="00F77A1B"/>
    <w:sectPr w:rsidR="00F77A1B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382812">
    <w:abstractNumId w:val="8"/>
  </w:num>
  <w:num w:numId="2" w16cid:durableId="996030386">
    <w:abstractNumId w:val="6"/>
  </w:num>
  <w:num w:numId="3" w16cid:durableId="581061486">
    <w:abstractNumId w:val="5"/>
  </w:num>
  <w:num w:numId="4" w16cid:durableId="146286530">
    <w:abstractNumId w:val="4"/>
  </w:num>
  <w:num w:numId="5" w16cid:durableId="438179808">
    <w:abstractNumId w:val="7"/>
  </w:num>
  <w:num w:numId="6" w16cid:durableId="265120019">
    <w:abstractNumId w:val="3"/>
  </w:num>
  <w:num w:numId="7" w16cid:durableId="1700738234">
    <w:abstractNumId w:val="2"/>
  </w:num>
  <w:num w:numId="8" w16cid:durableId="1808549835">
    <w:abstractNumId w:val="1"/>
  </w:num>
  <w:num w:numId="9" w16cid:durableId="353533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2196"/>
    <w:rsid w:val="0029639D"/>
    <w:rsid w:val="00326F90"/>
    <w:rsid w:val="004A3F54"/>
    <w:rsid w:val="00717F78"/>
    <w:rsid w:val="00777386"/>
    <w:rsid w:val="00A51BF4"/>
    <w:rsid w:val="00AA1D8D"/>
    <w:rsid w:val="00B47730"/>
    <w:rsid w:val="00B82133"/>
    <w:rsid w:val="00CB0664"/>
    <w:rsid w:val="00CC5B21"/>
    <w:rsid w:val="00F77A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62C04B"/>
  <w14:defaultImageDpi w14:val="300"/>
  <w15:docId w15:val="{3A1A9F46-A300-488E-8549-DA2987F71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15</Pages>
  <Words>2451</Words>
  <Characters>13484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Javier Nieto</cp:lastModifiedBy>
  <cp:revision>3</cp:revision>
  <dcterms:created xsi:type="dcterms:W3CDTF">2013-12-23T23:15:00Z</dcterms:created>
  <dcterms:modified xsi:type="dcterms:W3CDTF">2026-03-29T14:18:00Z</dcterms:modified>
  <cp:category/>
</cp:coreProperties>
</file>